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Grupa1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Imię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Nazwisko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Czas</w:t>
            </w:r>
          </w:p>
        </w:tc>
      </w:tr>
      <w:tr>
        <w:tc>
          <w:tcPr>
            <w:tcW w:type="dxa" w:w="2880"/>
          </w:tcPr>
          <w:p>
            <w:r>
              <w:t>Mirosław</w:t>
            </w:r>
          </w:p>
        </w:tc>
        <w:tc>
          <w:tcPr>
            <w:tcW w:type="dxa" w:w="2880"/>
          </w:tcPr>
          <w:p>
            <w:r>
              <w:t>Kruk</w:t>
            </w:r>
          </w:p>
        </w:tc>
        <w:tc>
          <w:tcPr>
            <w:tcW w:type="dxa" w:w="2880"/>
          </w:tcPr>
          <w:p>
            <w:r>
              <w:t>0:05:28</w:t>
            </w:r>
          </w:p>
        </w:tc>
      </w:tr>
      <w:tr>
        <w:tc>
          <w:tcPr>
            <w:tcW w:type="dxa" w:w="2880"/>
          </w:tcPr>
          <w:p>
            <w:r>
              <w:t>Oliwia</w:t>
            </w:r>
          </w:p>
        </w:tc>
        <w:tc>
          <w:tcPr>
            <w:tcW w:type="dxa" w:w="2880"/>
          </w:tcPr>
          <w:p>
            <w:r>
              <w:t>Wróbel</w:t>
            </w:r>
          </w:p>
        </w:tc>
        <w:tc>
          <w:tcPr>
            <w:tcW w:type="dxa" w:w="2880"/>
          </w:tcPr>
          <w:p>
            <w:r>
              <w:t>0:05:45</w:t>
            </w:r>
          </w:p>
        </w:tc>
      </w:tr>
      <w:tr>
        <w:tc>
          <w:tcPr>
            <w:tcW w:type="dxa" w:w="2880"/>
          </w:tcPr>
          <w:p>
            <w:r>
              <w:t>Stefan</w:t>
            </w:r>
          </w:p>
        </w:tc>
        <w:tc>
          <w:tcPr>
            <w:tcW w:type="dxa" w:w="2880"/>
          </w:tcPr>
          <w:p>
            <w:r>
              <w:t>Jakubowski</w:t>
            </w:r>
          </w:p>
        </w:tc>
        <w:tc>
          <w:tcPr>
            <w:tcW w:type="dxa" w:w="2880"/>
          </w:tcPr>
          <w:p>
            <w:r>
              <w:t>0:05:55</w:t>
            </w:r>
          </w:p>
        </w:tc>
      </w:tr>
      <w:tr>
        <w:tc>
          <w:tcPr>
            <w:tcW w:type="dxa" w:w="2880"/>
          </w:tcPr>
          <w:p>
            <w:r>
              <w:t>Barbara</w:t>
            </w:r>
          </w:p>
        </w:tc>
        <w:tc>
          <w:tcPr>
            <w:tcW w:type="dxa" w:w="2880"/>
          </w:tcPr>
          <w:p>
            <w:r>
              <w:t>Mikołajczyk</w:t>
            </w:r>
          </w:p>
        </w:tc>
        <w:tc>
          <w:tcPr>
            <w:tcW w:type="dxa" w:w="2880"/>
          </w:tcPr>
          <w:p>
            <w:r>
              <w:t>0:05:55</w:t>
            </w:r>
          </w:p>
        </w:tc>
      </w:tr>
      <w:tr>
        <w:tc>
          <w:tcPr>
            <w:tcW w:type="dxa" w:w="2880"/>
          </w:tcPr>
          <w:p>
            <w:r>
              <w:t>Maria</w:t>
            </w:r>
          </w:p>
        </w:tc>
        <w:tc>
          <w:tcPr>
            <w:tcW w:type="dxa" w:w="2880"/>
          </w:tcPr>
          <w:p>
            <w:r>
              <w:t>Zawadzki</w:t>
            </w:r>
          </w:p>
        </w:tc>
        <w:tc>
          <w:tcPr>
            <w:tcW w:type="dxa" w:w="2880"/>
          </w:tcPr>
          <w:p>
            <w:r>
              <w:t>0:06:02</w:t>
            </w:r>
          </w:p>
        </w:tc>
      </w:tr>
      <w:tr>
        <w:tc>
          <w:tcPr>
            <w:tcW w:type="dxa" w:w="2880"/>
          </w:tcPr>
          <w:p>
            <w:r>
              <w:t>Jarosław</w:t>
            </w:r>
          </w:p>
        </w:tc>
        <w:tc>
          <w:tcPr>
            <w:tcW w:type="dxa" w:w="2880"/>
          </w:tcPr>
          <w:p>
            <w:r>
              <w:t>Czajkowski</w:t>
            </w:r>
          </w:p>
        </w:tc>
        <w:tc>
          <w:tcPr>
            <w:tcW w:type="dxa" w:w="2880"/>
          </w:tcPr>
          <w:p>
            <w:r>
              <w:t>0:06:16</w:t>
            </w:r>
          </w:p>
        </w:tc>
      </w:tr>
      <w:tr>
        <w:tc>
          <w:tcPr>
            <w:tcW w:type="dxa" w:w="2880"/>
          </w:tcPr>
          <w:p>
            <w:r>
              <w:t>Dawid</w:t>
            </w:r>
          </w:p>
        </w:tc>
        <w:tc>
          <w:tcPr>
            <w:tcW w:type="dxa" w:w="2880"/>
          </w:tcPr>
          <w:p>
            <w:r>
              <w:t>Strzelecki</w:t>
            </w:r>
          </w:p>
        </w:tc>
        <w:tc>
          <w:tcPr>
            <w:tcW w:type="dxa" w:w="2880"/>
          </w:tcPr>
          <w:p>
            <w:r>
              <w:t>0:06:18</w:t>
            </w:r>
          </w:p>
        </w:tc>
      </w:tr>
      <w:tr>
        <w:tc>
          <w:tcPr>
            <w:tcW w:type="dxa" w:w="2880"/>
          </w:tcPr>
          <w:p>
            <w:r>
              <w:t>Bartosz</w:t>
            </w:r>
          </w:p>
        </w:tc>
        <w:tc>
          <w:tcPr>
            <w:tcW w:type="dxa" w:w="2880"/>
          </w:tcPr>
          <w:p>
            <w:r>
              <w:t>Stankiewicz</w:t>
            </w:r>
          </w:p>
        </w:tc>
        <w:tc>
          <w:tcPr>
            <w:tcW w:type="dxa" w:w="2880"/>
          </w:tcPr>
          <w:p>
            <w:r>
              <w:t>0:06:23</w:t>
            </w:r>
          </w:p>
        </w:tc>
      </w:tr>
      <w:tr>
        <w:tc>
          <w:tcPr>
            <w:tcW w:type="dxa" w:w="2880"/>
          </w:tcPr>
          <w:p>
            <w:r>
              <w:t>Alicja</w:t>
            </w:r>
          </w:p>
        </w:tc>
        <w:tc>
          <w:tcPr>
            <w:tcW w:type="dxa" w:w="2880"/>
          </w:tcPr>
          <w:p>
            <w:r>
              <w:t>Stępień</w:t>
            </w:r>
          </w:p>
        </w:tc>
        <w:tc>
          <w:tcPr>
            <w:tcW w:type="dxa" w:w="2880"/>
          </w:tcPr>
          <w:p>
            <w:r>
              <w:t>0:06:29</w:t>
            </w:r>
          </w:p>
        </w:tc>
      </w:tr>
      <w:tr>
        <w:tc>
          <w:tcPr>
            <w:tcW w:type="dxa" w:w="2880"/>
          </w:tcPr>
          <w:p>
            <w:r>
              <w:t>Kinga</w:t>
            </w:r>
          </w:p>
        </w:tc>
        <w:tc>
          <w:tcPr>
            <w:tcW w:type="dxa" w:w="2880"/>
          </w:tcPr>
          <w:p>
            <w:r>
              <w:t>Grabowski</w:t>
            </w:r>
          </w:p>
        </w:tc>
        <w:tc>
          <w:tcPr>
            <w:tcW w:type="dxa" w:w="2880"/>
          </w:tcPr>
          <w:p>
            <w:r>
              <w:t>0:06:34</w:t>
            </w:r>
          </w:p>
        </w:tc>
      </w:tr>
      <w:tr>
        <w:tc>
          <w:tcPr>
            <w:tcW w:type="dxa" w:w="2880"/>
          </w:tcPr>
          <w:p>
            <w:r>
              <w:t>Hubert</w:t>
            </w:r>
          </w:p>
        </w:tc>
        <w:tc>
          <w:tcPr>
            <w:tcW w:type="dxa" w:w="2880"/>
          </w:tcPr>
          <w:p>
            <w:r>
              <w:t>Chmielewski</w:t>
            </w:r>
          </w:p>
        </w:tc>
        <w:tc>
          <w:tcPr>
            <w:tcW w:type="dxa" w:w="2880"/>
          </w:tcPr>
          <w:p>
            <w:r>
              <w:t>0:07:08</w:t>
            </w:r>
          </w:p>
        </w:tc>
      </w:tr>
      <w:tr>
        <w:tc>
          <w:tcPr>
            <w:tcW w:type="dxa" w:w="2880"/>
          </w:tcPr>
          <w:p>
            <w:r>
              <w:t>Jarosław</w:t>
            </w:r>
          </w:p>
        </w:tc>
        <w:tc>
          <w:tcPr>
            <w:tcW w:type="dxa" w:w="2880"/>
          </w:tcPr>
          <w:p>
            <w:r>
              <w:t>Walczak</w:t>
            </w:r>
          </w:p>
        </w:tc>
        <w:tc>
          <w:tcPr>
            <w:tcW w:type="dxa" w:w="2880"/>
          </w:tcPr>
          <w:p>
            <w:r>
              <w:t>0:07:26</w:t>
            </w:r>
          </w:p>
        </w:tc>
      </w:tr>
      <w:tr>
        <w:tc>
          <w:tcPr>
            <w:tcW w:type="dxa" w:w="2880"/>
          </w:tcPr>
          <w:p>
            <w:r>
              <w:t>Bogusław</w:t>
            </w:r>
          </w:p>
        </w:tc>
        <w:tc>
          <w:tcPr>
            <w:tcW w:type="dxa" w:w="2880"/>
          </w:tcPr>
          <w:p>
            <w:r>
              <w:t>Szymczak</w:t>
            </w:r>
          </w:p>
        </w:tc>
        <w:tc>
          <w:tcPr>
            <w:tcW w:type="dxa" w:w="2880"/>
          </w:tcPr>
          <w:p>
            <w:r>
              <w:t>0:07:58</w:t>
            </w:r>
          </w:p>
        </w:tc>
      </w:tr>
      <w:tr>
        <w:tc>
          <w:tcPr>
            <w:tcW w:type="dxa" w:w="2880"/>
          </w:tcPr>
          <w:p>
            <w:r>
              <w:t>Paweł</w:t>
            </w:r>
          </w:p>
        </w:tc>
        <w:tc>
          <w:tcPr>
            <w:tcW w:type="dxa" w:w="2880"/>
          </w:tcPr>
          <w:p>
            <w:r>
              <w:t>Urban</w:t>
            </w:r>
          </w:p>
        </w:tc>
        <w:tc>
          <w:tcPr>
            <w:tcW w:type="dxa" w:w="2880"/>
          </w:tcPr>
          <w:p>
            <w:r>
              <w:t>0:08:11</w:t>
            </w:r>
          </w:p>
        </w:tc>
      </w:tr>
      <w:tr>
        <w:tc>
          <w:tcPr>
            <w:tcW w:type="dxa" w:w="2880"/>
          </w:tcPr>
          <w:p>
            <w:r>
              <w:t>Cezary</w:t>
            </w:r>
          </w:p>
        </w:tc>
        <w:tc>
          <w:tcPr>
            <w:tcW w:type="dxa" w:w="2880"/>
          </w:tcPr>
          <w:p>
            <w:r>
              <w:t>Kot</w:t>
            </w:r>
          </w:p>
        </w:tc>
        <w:tc>
          <w:tcPr>
            <w:tcW w:type="dxa" w:w="2880"/>
          </w:tcPr>
          <w:p>
            <w:r>
              <w:t>0:08:19</w:t>
            </w:r>
          </w:p>
        </w:tc>
      </w:tr>
      <w:tr>
        <w:tc>
          <w:tcPr>
            <w:tcW w:type="dxa" w:w="2880"/>
          </w:tcPr>
          <w:p>
            <w:r>
              <w:t>Roman</w:t>
            </w:r>
          </w:p>
        </w:tc>
        <w:tc>
          <w:tcPr>
            <w:tcW w:type="dxa" w:w="2880"/>
          </w:tcPr>
          <w:p>
            <w:r>
              <w:t>Malinowski</w:t>
            </w:r>
          </w:p>
        </w:tc>
        <w:tc>
          <w:tcPr>
            <w:tcW w:type="dxa" w:w="2880"/>
          </w:tcPr>
          <w:p>
            <w:r>
              <w:t>0:08:21</w:t>
            </w:r>
          </w:p>
        </w:tc>
      </w:tr>
      <w:tr>
        <w:tc>
          <w:tcPr>
            <w:tcW w:type="dxa" w:w="2880"/>
          </w:tcPr>
          <w:p>
            <w:r>
              <w:t>Patryk</w:t>
            </w:r>
          </w:p>
        </w:tc>
        <w:tc>
          <w:tcPr>
            <w:tcW w:type="dxa" w:w="2880"/>
          </w:tcPr>
          <w:p>
            <w:r>
              <w:t>Sobczak</w:t>
            </w:r>
          </w:p>
        </w:tc>
        <w:tc>
          <w:tcPr>
            <w:tcW w:type="dxa" w:w="2880"/>
          </w:tcPr>
          <w:p>
            <w:r>
              <w:t>0:08:24</w:t>
            </w:r>
          </w:p>
        </w:tc>
      </w:tr>
      <w:tr>
        <w:tc>
          <w:tcPr>
            <w:tcW w:type="dxa" w:w="2880"/>
          </w:tcPr>
          <w:p>
            <w:r>
              <w:t>Robert</w:t>
            </w:r>
          </w:p>
        </w:tc>
        <w:tc>
          <w:tcPr>
            <w:tcW w:type="dxa" w:w="2880"/>
          </w:tcPr>
          <w:p>
            <w:r>
              <w:t>Sawicki</w:t>
            </w:r>
          </w:p>
        </w:tc>
        <w:tc>
          <w:tcPr>
            <w:tcW w:type="dxa" w:w="2880"/>
          </w:tcPr>
          <w:p>
            <w:r>
              <w:t>0:08:28</w:t>
            </w:r>
          </w:p>
        </w:tc>
      </w:tr>
      <w:tr>
        <w:tc>
          <w:tcPr>
            <w:tcW w:type="dxa" w:w="2880"/>
          </w:tcPr>
          <w:p>
            <w:r>
              <w:t>Cezary</w:t>
            </w:r>
          </w:p>
        </w:tc>
        <w:tc>
          <w:tcPr>
            <w:tcW w:type="dxa" w:w="2880"/>
          </w:tcPr>
          <w:p>
            <w:r>
              <w:t>Lipiński</w:t>
            </w:r>
          </w:p>
        </w:tc>
        <w:tc>
          <w:tcPr>
            <w:tcW w:type="dxa" w:w="2880"/>
          </w:tcPr>
          <w:p>
            <w:r>
              <w:t>0:08:44</w:t>
            </w:r>
          </w:p>
        </w:tc>
      </w:tr>
      <w:tr>
        <w:tc>
          <w:tcPr>
            <w:tcW w:type="dxa" w:w="2880"/>
          </w:tcPr>
          <w:p>
            <w:r>
              <w:t>Daniel</w:t>
            </w:r>
          </w:p>
        </w:tc>
        <w:tc>
          <w:tcPr>
            <w:tcW w:type="dxa" w:w="2880"/>
          </w:tcPr>
          <w:p>
            <w:r>
              <w:t>Wieczorek</w:t>
            </w:r>
          </w:p>
        </w:tc>
        <w:tc>
          <w:tcPr>
            <w:tcW w:type="dxa" w:w="2880"/>
          </w:tcPr>
          <w:p>
            <w:r>
              <w:t>0:09:05</w:t>
            </w:r>
          </w:p>
        </w:tc>
      </w:tr>
      <w:tr>
        <w:tc>
          <w:tcPr>
            <w:tcW w:type="dxa" w:w="2880"/>
          </w:tcPr>
          <w:p>
            <w:r>
              <w:t>Eryk</w:t>
            </w:r>
          </w:p>
        </w:tc>
        <w:tc>
          <w:tcPr>
            <w:tcW w:type="dxa" w:w="2880"/>
          </w:tcPr>
          <w:p>
            <w:r>
              <w:t>Kubiak</w:t>
            </w:r>
          </w:p>
        </w:tc>
        <w:tc>
          <w:tcPr>
            <w:tcW w:type="dxa" w:w="2880"/>
          </w:tcPr>
          <w:p>
            <w:r>
              <w:t>0:09:28</w:t>
            </w:r>
          </w:p>
        </w:tc>
      </w:tr>
      <w:tr>
        <w:tc>
          <w:tcPr>
            <w:tcW w:type="dxa" w:w="2880"/>
          </w:tcPr>
          <w:p>
            <w:r>
              <w:t>Wiktoria</w:t>
            </w:r>
          </w:p>
        </w:tc>
        <w:tc>
          <w:tcPr>
            <w:tcW w:type="dxa" w:w="2880"/>
          </w:tcPr>
          <w:p>
            <w:r>
              <w:t>Wawrzyniak</w:t>
            </w:r>
          </w:p>
        </w:tc>
        <w:tc>
          <w:tcPr>
            <w:tcW w:type="dxa" w:w="2880"/>
          </w:tcPr>
          <w:p>
            <w:r>
              <w:t>0:10:04</w:t>
            </w:r>
          </w:p>
        </w:tc>
      </w:tr>
      <w:tr>
        <w:tc>
          <w:tcPr>
            <w:tcW w:type="dxa" w:w="2880"/>
          </w:tcPr>
          <w:p>
            <w:r>
              <w:t>Lena</w:t>
            </w:r>
          </w:p>
        </w:tc>
        <w:tc>
          <w:tcPr>
            <w:tcW w:type="dxa" w:w="2880"/>
          </w:tcPr>
          <w:p>
            <w:r>
              <w:t>Głowacki</w:t>
            </w:r>
          </w:p>
        </w:tc>
        <w:tc>
          <w:tcPr>
            <w:tcW w:type="dxa" w:w="2880"/>
          </w:tcPr>
          <w:p>
            <w:r>
              <w:t>0:10:06</w:t>
            </w:r>
          </w:p>
        </w:tc>
      </w:tr>
      <w:tr>
        <w:tc>
          <w:tcPr>
            <w:tcW w:type="dxa" w:w="2880"/>
          </w:tcPr>
          <w:p>
            <w:r>
              <w:t>Elżbieta</w:t>
            </w:r>
          </w:p>
        </w:tc>
        <w:tc>
          <w:tcPr>
            <w:tcW w:type="dxa" w:w="2880"/>
          </w:tcPr>
          <w:p>
            <w:r>
              <w:t>Kaczor</w:t>
            </w:r>
          </w:p>
        </w:tc>
        <w:tc>
          <w:tcPr>
            <w:tcW w:type="dxa" w:w="2880"/>
          </w:tcPr>
          <w:p>
            <w:r>
              <w:t>0:10:09</w:t>
            </w:r>
          </w:p>
        </w:tc>
      </w:tr>
      <w:tr>
        <w:tc>
          <w:tcPr>
            <w:tcW w:type="dxa" w:w="2880"/>
          </w:tcPr>
          <w:p>
            <w:r>
              <w:t>Barbara</w:t>
            </w:r>
          </w:p>
        </w:tc>
        <w:tc>
          <w:tcPr>
            <w:tcW w:type="dxa" w:w="2880"/>
          </w:tcPr>
          <w:p>
            <w:r>
              <w:t>Kurek</w:t>
            </w:r>
          </w:p>
        </w:tc>
        <w:tc>
          <w:tcPr>
            <w:tcW w:type="dxa" w:w="2880"/>
          </w:tcPr>
          <w:p>
            <w:r>
              <w:t>0:10:30</w:t>
            </w:r>
          </w:p>
        </w:tc>
      </w:tr>
      <w:tr>
        <w:tc>
          <w:tcPr>
            <w:tcW w:type="dxa" w:w="2880"/>
          </w:tcPr>
          <w:p>
            <w:r>
              <w:t>Tomasz</w:t>
            </w:r>
          </w:p>
        </w:tc>
        <w:tc>
          <w:tcPr>
            <w:tcW w:type="dxa" w:w="2880"/>
          </w:tcPr>
          <w:p>
            <w:r>
              <w:t>Grabowski</w:t>
            </w:r>
          </w:p>
        </w:tc>
        <w:tc>
          <w:tcPr>
            <w:tcW w:type="dxa" w:w="2880"/>
          </w:tcPr>
          <w:p>
            <w:r>
              <w:t>0:10:30</w:t>
            </w:r>
          </w:p>
        </w:tc>
      </w:tr>
      <w:tr>
        <w:tc>
          <w:tcPr>
            <w:tcW w:type="dxa" w:w="2880"/>
          </w:tcPr>
          <w:p>
            <w:r>
              <w:t>Leonard</w:t>
            </w:r>
          </w:p>
        </w:tc>
        <w:tc>
          <w:tcPr>
            <w:tcW w:type="dxa" w:w="2880"/>
          </w:tcPr>
          <w:p>
            <w:r>
              <w:t>Mikołajczyk</w:t>
            </w:r>
          </w:p>
        </w:tc>
        <w:tc>
          <w:tcPr>
            <w:tcW w:type="dxa" w:w="2880"/>
          </w:tcPr>
          <w:p>
            <w:r>
              <w:t>0:10:34</w:t>
            </w:r>
          </w:p>
        </w:tc>
      </w:tr>
      <w:tr>
        <w:tc>
          <w:tcPr>
            <w:tcW w:type="dxa" w:w="2880"/>
          </w:tcPr>
          <w:p>
            <w:r>
              <w:t>Lech</w:t>
            </w:r>
          </w:p>
        </w:tc>
        <w:tc>
          <w:tcPr>
            <w:tcW w:type="dxa" w:w="2880"/>
          </w:tcPr>
          <w:p>
            <w:r>
              <w:t>Lipiński</w:t>
            </w:r>
          </w:p>
        </w:tc>
        <w:tc>
          <w:tcPr>
            <w:tcW w:type="dxa" w:w="2880"/>
          </w:tcPr>
          <w:p>
            <w:r>
              <w:t>0:10:51</w:t>
            </w:r>
          </w:p>
        </w:tc>
      </w:tr>
      <w:tr>
        <w:tc>
          <w:tcPr>
            <w:tcW w:type="dxa" w:w="2880"/>
          </w:tcPr>
          <w:p>
            <w:r>
              <w:t>Karol</w:t>
            </w:r>
          </w:p>
        </w:tc>
        <w:tc>
          <w:tcPr>
            <w:tcW w:type="dxa" w:w="2880"/>
          </w:tcPr>
          <w:p>
            <w:r>
              <w:t>Turczyk</w:t>
            </w:r>
          </w:p>
        </w:tc>
        <w:tc>
          <w:tcPr>
            <w:tcW w:type="dxa" w:w="2880"/>
          </w:tcPr>
          <w:p>
            <w:r>
              <w:t>0:10:58</w:t>
            </w:r>
          </w:p>
        </w:tc>
      </w:tr>
      <w:tr>
        <w:tc>
          <w:tcPr>
            <w:tcW w:type="dxa" w:w="2880"/>
          </w:tcPr>
          <w:p>
            <w:r>
              <w:t>Radosław</w:t>
            </w:r>
          </w:p>
        </w:tc>
        <w:tc>
          <w:tcPr>
            <w:tcW w:type="dxa" w:w="2880"/>
          </w:tcPr>
          <w:p>
            <w:r>
              <w:t>Pawlak</w:t>
            </w:r>
          </w:p>
        </w:tc>
        <w:tc>
          <w:tcPr>
            <w:tcW w:type="dxa" w:w="2880"/>
          </w:tcPr>
          <w:p>
            <w:r>
              <w:t>0:11:37</w:t>
            </w:r>
          </w:p>
        </w:tc>
      </w:tr>
      <w:tr>
        <w:tc>
          <w:tcPr>
            <w:tcW w:type="dxa" w:w="2880"/>
          </w:tcPr>
          <w:p>
            <w:r>
              <w:t>Szymon</w:t>
            </w:r>
          </w:p>
        </w:tc>
        <w:tc>
          <w:tcPr>
            <w:tcW w:type="dxa" w:w="2880"/>
          </w:tcPr>
          <w:p>
            <w:r>
              <w:t>Bielawski</w:t>
            </w:r>
          </w:p>
        </w:tc>
        <w:tc>
          <w:tcPr>
            <w:tcW w:type="dxa" w:w="2880"/>
          </w:tcPr>
          <w:p>
            <w:r>
              <w:t>0:11:45</w:t>
            </w:r>
          </w:p>
        </w:tc>
      </w:tr>
      <w:tr>
        <w:tc>
          <w:tcPr>
            <w:tcW w:type="dxa" w:w="2880"/>
          </w:tcPr>
          <w:p>
            <w:r>
              <w:t>Mirosław</w:t>
            </w:r>
          </w:p>
        </w:tc>
        <w:tc>
          <w:tcPr>
            <w:tcW w:type="dxa" w:w="2880"/>
          </w:tcPr>
          <w:p>
            <w:r>
              <w:t>Kowalski</w:t>
            </w:r>
          </w:p>
        </w:tc>
        <w:tc>
          <w:tcPr>
            <w:tcW w:type="dxa" w:w="2880"/>
          </w:tcPr>
          <w:p>
            <w:r>
              <w:t>0:12:36</w:t>
            </w:r>
          </w:p>
        </w:tc>
      </w:tr>
      <w:tr>
        <w:tc>
          <w:tcPr>
            <w:tcW w:type="dxa" w:w="2880"/>
          </w:tcPr>
          <w:p>
            <w:r>
              <w:t>Roman</w:t>
            </w:r>
          </w:p>
        </w:tc>
        <w:tc>
          <w:tcPr>
            <w:tcW w:type="dxa" w:w="2880"/>
          </w:tcPr>
          <w:p>
            <w:r>
              <w:t>Kurek</w:t>
            </w:r>
          </w:p>
        </w:tc>
        <w:tc>
          <w:tcPr>
            <w:tcW w:type="dxa" w:w="2880"/>
          </w:tcPr>
          <w:p>
            <w:r>
              <w:t>0:13:00</w:t>
            </w:r>
          </w:p>
        </w:tc>
      </w:tr>
      <w:tr>
        <w:tc>
          <w:tcPr>
            <w:tcW w:type="dxa" w:w="2880"/>
          </w:tcPr>
          <w:p>
            <w:r>
              <w:t>Leszek</w:t>
            </w:r>
          </w:p>
        </w:tc>
        <w:tc>
          <w:tcPr>
            <w:tcW w:type="dxa" w:w="2880"/>
          </w:tcPr>
          <w:p>
            <w:r>
              <w:t>Wójcik</w:t>
            </w:r>
          </w:p>
        </w:tc>
        <w:tc>
          <w:tcPr>
            <w:tcW w:type="dxa" w:w="2880"/>
          </w:tcPr>
          <w:p>
            <w:r>
              <w:t>0:13:19</w:t>
            </w:r>
          </w:p>
        </w:tc>
      </w:tr>
      <w:tr>
        <w:tc>
          <w:tcPr>
            <w:tcW w:type="dxa" w:w="2880"/>
          </w:tcPr>
          <w:p>
            <w:r>
              <w:t>Józef</w:t>
            </w:r>
          </w:p>
        </w:tc>
        <w:tc>
          <w:tcPr>
            <w:tcW w:type="dxa" w:w="2880"/>
          </w:tcPr>
          <w:p>
            <w:r>
              <w:t>Nowicki</w:t>
            </w:r>
          </w:p>
        </w:tc>
        <w:tc>
          <w:tcPr>
            <w:tcW w:type="dxa" w:w="2880"/>
          </w:tcPr>
          <w:p>
            <w:r>
              <w:t>0:13:20</w:t>
            </w:r>
          </w:p>
        </w:tc>
      </w:tr>
      <w:tr>
        <w:tc>
          <w:tcPr>
            <w:tcW w:type="dxa" w:w="2880"/>
          </w:tcPr>
          <w:p>
            <w:r>
              <w:t>Lucjan</w:t>
            </w:r>
          </w:p>
        </w:tc>
        <w:tc>
          <w:tcPr>
            <w:tcW w:type="dxa" w:w="2880"/>
          </w:tcPr>
          <w:p>
            <w:r>
              <w:t>Czerwiński</w:t>
            </w:r>
          </w:p>
        </w:tc>
        <w:tc>
          <w:tcPr>
            <w:tcW w:type="dxa" w:w="2880"/>
          </w:tcPr>
          <w:p>
            <w:r>
              <w:t>0:13:41</w:t>
            </w:r>
          </w:p>
        </w:tc>
      </w:tr>
      <w:tr>
        <w:tc>
          <w:tcPr>
            <w:tcW w:type="dxa" w:w="2880"/>
          </w:tcPr>
          <w:p>
            <w:r>
              <w:t>Dominik</w:t>
            </w:r>
          </w:p>
        </w:tc>
        <w:tc>
          <w:tcPr>
            <w:tcW w:type="dxa" w:w="2880"/>
          </w:tcPr>
          <w:p>
            <w:r>
              <w:t>Sroka</w:t>
            </w:r>
          </w:p>
        </w:tc>
        <w:tc>
          <w:tcPr>
            <w:tcW w:type="dxa" w:w="2880"/>
          </w:tcPr>
          <w:p>
            <w:r>
              <w:t>0:14:14</w:t>
            </w:r>
          </w:p>
        </w:tc>
      </w:tr>
      <w:tr>
        <w:tc>
          <w:tcPr>
            <w:tcW w:type="dxa" w:w="2880"/>
          </w:tcPr>
          <w:p>
            <w:r>
              <w:t>Szymon</w:t>
            </w:r>
          </w:p>
        </w:tc>
        <w:tc>
          <w:tcPr>
            <w:tcW w:type="dxa" w:w="2880"/>
          </w:tcPr>
          <w:p>
            <w:r>
              <w:t>Jankowski</w:t>
            </w:r>
          </w:p>
        </w:tc>
        <w:tc>
          <w:tcPr>
            <w:tcW w:type="dxa" w:w="2880"/>
          </w:tcPr>
          <w:p>
            <w:r>
              <w:t>0:14:18</w:t>
            </w:r>
          </w:p>
        </w:tc>
      </w:tr>
      <w:tr>
        <w:tc>
          <w:tcPr>
            <w:tcW w:type="dxa" w:w="2880"/>
          </w:tcPr>
          <w:p>
            <w:r>
              <w:t>Jakub</w:t>
            </w:r>
          </w:p>
        </w:tc>
        <w:tc>
          <w:tcPr>
            <w:tcW w:type="dxa" w:w="2880"/>
          </w:tcPr>
          <w:p>
            <w:r>
              <w:t>Mazurek</w:t>
            </w:r>
          </w:p>
        </w:tc>
        <w:tc>
          <w:tcPr>
            <w:tcW w:type="dxa" w:w="2880"/>
          </w:tcPr>
          <w:p>
            <w:r>
              <w:t>0:14:25</w:t>
            </w:r>
          </w:p>
        </w:tc>
      </w:tr>
      <w:tr>
        <w:tc>
          <w:tcPr>
            <w:tcW w:type="dxa" w:w="2880"/>
          </w:tcPr>
          <w:p>
            <w:r>
              <w:t>Janina</w:t>
            </w:r>
          </w:p>
        </w:tc>
        <w:tc>
          <w:tcPr>
            <w:tcW w:type="dxa" w:w="2880"/>
          </w:tcPr>
          <w:p>
            <w:r>
              <w:t>Bielawski</w:t>
            </w:r>
          </w:p>
        </w:tc>
        <w:tc>
          <w:tcPr>
            <w:tcW w:type="dxa" w:w="2880"/>
          </w:tcPr>
          <w:p>
            <w:r>
              <w:t>0:14:54</w:t>
            </w:r>
          </w:p>
        </w:tc>
      </w:tr>
      <w:tr>
        <w:tc>
          <w:tcPr>
            <w:tcW w:type="dxa" w:w="2880"/>
          </w:tcPr>
          <w:p>
            <w:r>
              <w:t>Kaja</w:t>
            </w:r>
          </w:p>
        </w:tc>
        <w:tc>
          <w:tcPr>
            <w:tcW w:type="dxa" w:w="2880"/>
          </w:tcPr>
          <w:p>
            <w:r>
              <w:t>Góra</w:t>
            </w:r>
          </w:p>
        </w:tc>
        <w:tc>
          <w:tcPr>
            <w:tcW w:type="dxa" w:w="2880"/>
          </w:tcPr>
          <w:p>
            <w:r>
              <w:t>0:15:05</w:t>
            </w:r>
          </w:p>
        </w:tc>
      </w:tr>
      <w:tr>
        <w:tc>
          <w:tcPr>
            <w:tcW w:type="dxa" w:w="2880"/>
          </w:tcPr>
          <w:p>
            <w:r>
              <w:t>Renata</w:t>
            </w:r>
          </w:p>
        </w:tc>
        <w:tc>
          <w:tcPr>
            <w:tcW w:type="dxa" w:w="2880"/>
          </w:tcPr>
          <w:p>
            <w:r>
              <w:t>Błaszczyk</w:t>
            </w:r>
          </w:p>
        </w:tc>
        <w:tc>
          <w:tcPr>
            <w:tcW w:type="dxa" w:w="2880"/>
          </w:tcPr>
          <w:p>
            <w:r>
              <w:t>0:15:18</w:t>
            </w:r>
          </w:p>
        </w:tc>
      </w:tr>
      <w:tr>
        <w:tc>
          <w:tcPr>
            <w:tcW w:type="dxa" w:w="2880"/>
          </w:tcPr>
          <w:p>
            <w:r>
              <w:t>Szymon</w:t>
            </w:r>
          </w:p>
        </w:tc>
        <w:tc>
          <w:tcPr>
            <w:tcW w:type="dxa" w:w="2880"/>
          </w:tcPr>
          <w:p>
            <w:r>
              <w:t>Wieczorek</w:t>
            </w:r>
          </w:p>
        </w:tc>
        <w:tc>
          <w:tcPr>
            <w:tcW w:type="dxa" w:w="2880"/>
          </w:tcPr>
          <w:p>
            <w:r>
              <w:t>0:15:23</w:t>
            </w:r>
          </w:p>
        </w:tc>
      </w:tr>
      <w:tr>
        <w:tc>
          <w:tcPr>
            <w:tcW w:type="dxa" w:w="2880"/>
          </w:tcPr>
          <w:p>
            <w:r>
              <w:t>Szymon</w:t>
            </w:r>
          </w:p>
        </w:tc>
        <w:tc>
          <w:tcPr>
            <w:tcW w:type="dxa" w:w="2880"/>
          </w:tcPr>
          <w:p>
            <w:r>
              <w:t>Mikołajczyk</w:t>
            </w:r>
          </w:p>
        </w:tc>
        <w:tc>
          <w:tcPr>
            <w:tcW w:type="dxa" w:w="2880"/>
          </w:tcPr>
          <w:p>
            <w:r>
              <w:t>0:15:43</w:t>
            </w:r>
          </w:p>
        </w:tc>
      </w:tr>
      <w:tr>
        <w:tc>
          <w:tcPr>
            <w:tcW w:type="dxa" w:w="2880"/>
          </w:tcPr>
          <w:p>
            <w:r>
              <w:t>Olga</w:t>
            </w:r>
          </w:p>
        </w:tc>
        <w:tc>
          <w:tcPr>
            <w:tcW w:type="dxa" w:w="2880"/>
          </w:tcPr>
          <w:p>
            <w:r>
              <w:t>Stankiewicz</w:t>
            </w:r>
          </w:p>
        </w:tc>
        <w:tc>
          <w:tcPr>
            <w:tcW w:type="dxa" w:w="2880"/>
          </w:tcPr>
          <w:p>
            <w:r>
              <w:t>0:16:36</w:t>
            </w:r>
          </w:p>
        </w:tc>
      </w:tr>
      <w:tr>
        <w:tc>
          <w:tcPr>
            <w:tcW w:type="dxa" w:w="2880"/>
          </w:tcPr>
          <w:p>
            <w:r>
              <w:t>Łukasz</w:t>
            </w:r>
          </w:p>
        </w:tc>
        <w:tc>
          <w:tcPr>
            <w:tcW w:type="dxa" w:w="2880"/>
          </w:tcPr>
          <w:p>
            <w:r>
              <w:t>Grabowski</w:t>
            </w:r>
          </w:p>
        </w:tc>
        <w:tc>
          <w:tcPr>
            <w:tcW w:type="dxa" w:w="2880"/>
          </w:tcPr>
          <w:p>
            <w:r>
              <w:t>0:16:37</w:t>
            </w:r>
          </w:p>
        </w:tc>
      </w:tr>
      <w:tr>
        <w:tc>
          <w:tcPr>
            <w:tcW w:type="dxa" w:w="2880"/>
          </w:tcPr>
          <w:p>
            <w:r>
              <w:t>Alicja</w:t>
            </w:r>
          </w:p>
        </w:tc>
        <w:tc>
          <w:tcPr>
            <w:tcW w:type="dxa" w:w="2880"/>
          </w:tcPr>
          <w:p>
            <w:r>
              <w:t>Borkowski</w:t>
            </w:r>
          </w:p>
        </w:tc>
        <w:tc>
          <w:tcPr>
            <w:tcW w:type="dxa" w:w="2880"/>
          </w:tcPr>
          <w:p>
            <w:r>
              <w:t>0:16:49</w:t>
            </w:r>
          </w:p>
        </w:tc>
      </w:tr>
      <w:tr>
        <w:tc>
          <w:tcPr>
            <w:tcW w:type="dxa" w:w="2880"/>
          </w:tcPr>
          <w:p>
            <w:r>
              <w:t>Przemysław</w:t>
            </w:r>
          </w:p>
        </w:tc>
        <w:tc>
          <w:tcPr>
            <w:tcW w:type="dxa" w:w="2880"/>
          </w:tcPr>
          <w:p>
            <w:r>
              <w:t>Turczyk</w:t>
            </w:r>
          </w:p>
        </w:tc>
        <w:tc>
          <w:tcPr>
            <w:tcW w:type="dxa" w:w="2880"/>
          </w:tcPr>
          <w:p>
            <w:r>
              <w:t>0:16:50</w:t>
            </w:r>
          </w:p>
        </w:tc>
      </w:tr>
      <w:tr>
        <w:tc>
          <w:tcPr>
            <w:tcW w:type="dxa" w:w="2880"/>
          </w:tcPr>
          <w:p>
            <w:r>
              <w:t>Dominik</w:t>
            </w:r>
          </w:p>
        </w:tc>
        <w:tc>
          <w:tcPr>
            <w:tcW w:type="dxa" w:w="2880"/>
          </w:tcPr>
          <w:p>
            <w:r>
              <w:t>Borkowski</w:t>
            </w:r>
          </w:p>
        </w:tc>
        <w:tc>
          <w:tcPr>
            <w:tcW w:type="dxa" w:w="2880"/>
          </w:tcPr>
          <w:p>
            <w:r>
              <w:t>0:17:03</w:t>
            </w:r>
          </w:p>
        </w:tc>
      </w:tr>
      <w:tr>
        <w:tc>
          <w:tcPr>
            <w:tcW w:type="dxa" w:w="2880"/>
          </w:tcPr>
          <w:p>
            <w:r>
              <w:t>Oskar</w:t>
            </w:r>
          </w:p>
        </w:tc>
        <w:tc>
          <w:tcPr>
            <w:tcW w:type="dxa" w:w="2880"/>
          </w:tcPr>
          <w:p>
            <w:r>
              <w:t>Ziółkowski</w:t>
            </w:r>
          </w:p>
        </w:tc>
        <w:tc>
          <w:tcPr>
            <w:tcW w:type="dxa" w:w="2880"/>
          </w:tcPr>
          <w:p>
            <w:r>
              <w:t>0:17:20</w:t>
            </w:r>
          </w:p>
        </w:tc>
      </w:tr>
      <w:tr>
        <w:tc>
          <w:tcPr>
            <w:tcW w:type="dxa" w:w="2880"/>
          </w:tcPr>
          <w:p>
            <w:r>
              <w:t>Roman</w:t>
            </w:r>
          </w:p>
        </w:tc>
        <w:tc>
          <w:tcPr>
            <w:tcW w:type="dxa" w:w="2880"/>
          </w:tcPr>
          <w:p>
            <w:r>
              <w:t>Sobczak</w:t>
            </w:r>
          </w:p>
        </w:tc>
        <w:tc>
          <w:tcPr>
            <w:tcW w:type="dxa" w:w="2880"/>
          </w:tcPr>
          <w:p>
            <w:r>
              <w:t>0:17:22</w:t>
            </w:r>
          </w:p>
        </w:tc>
      </w:tr>
      <w:tr>
        <w:tc>
          <w:tcPr>
            <w:tcW w:type="dxa" w:w="2880"/>
          </w:tcPr>
          <w:p>
            <w:r>
              <w:t>Mikołaj</w:t>
            </w:r>
          </w:p>
        </w:tc>
        <w:tc>
          <w:tcPr>
            <w:tcW w:type="dxa" w:w="2880"/>
          </w:tcPr>
          <w:p>
            <w:r>
              <w:t>Michałowski</w:t>
            </w:r>
          </w:p>
        </w:tc>
        <w:tc>
          <w:tcPr>
            <w:tcW w:type="dxa" w:w="2880"/>
          </w:tcPr>
          <w:p>
            <w:r>
              <w:t>0:17:47</w:t>
            </w:r>
          </w:p>
        </w:tc>
      </w:tr>
      <w:tr>
        <w:tc>
          <w:tcPr>
            <w:tcW w:type="dxa" w:w="2880"/>
          </w:tcPr>
          <w:p>
            <w:r>
              <w:t>Stanisław</w:t>
            </w:r>
          </w:p>
        </w:tc>
        <w:tc>
          <w:tcPr>
            <w:tcW w:type="dxa" w:w="2880"/>
          </w:tcPr>
          <w:p>
            <w:r>
              <w:t>Jakubowski</w:t>
            </w:r>
          </w:p>
        </w:tc>
        <w:tc>
          <w:tcPr>
            <w:tcW w:type="dxa" w:w="2880"/>
          </w:tcPr>
          <w:p>
            <w:r>
              <w:t>0:17:49</w:t>
            </w:r>
          </w:p>
        </w:tc>
      </w:tr>
      <w:tr>
        <w:tc>
          <w:tcPr>
            <w:tcW w:type="dxa" w:w="2880"/>
          </w:tcPr>
          <w:p>
            <w:r>
              <w:t>Szymon</w:t>
            </w:r>
          </w:p>
        </w:tc>
        <w:tc>
          <w:tcPr>
            <w:tcW w:type="dxa" w:w="2880"/>
          </w:tcPr>
          <w:p>
            <w:r>
              <w:t>Stankiewicz</w:t>
            </w:r>
          </w:p>
        </w:tc>
        <w:tc>
          <w:tcPr>
            <w:tcW w:type="dxa" w:w="2880"/>
          </w:tcPr>
          <w:p>
            <w:r>
              <w:t>0:18:40</w:t>
            </w:r>
          </w:p>
        </w:tc>
      </w:tr>
      <w:tr>
        <w:tc>
          <w:tcPr>
            <w:tcW w:type="dxa" w:w="2880"/>
          </w:tcPr>
          <w:p>
            <w:r>
              <w:t>Franciszek</w:t>
            </w:r>
          </w:p>
        </w:tc>
        <w:tc>
          <w:tcPr>
            <w:tcW w:type="dxa" w:w="2880"/>
          </w:tcPr>
          <w:p>
            <w:r>
              <w:t>Woźniak</w:t>
            </w:r>
          </w:p>
        </w:tc>
        <w:tc>
          <w:tcPr>
            <w:tcW w:type="dxa" w:w="2880"/>
          </w:tcPr>
          <w:p>
            <w:r>
              <w:t>0:19:20</w:t>
            </w:r>
          </w:p>
        </w:tc>
      </w:tr>
      <w:tr>
        <w:tc>
          <w:tcPr>
            <w:tcW w:type="dxa" w:w="2880"/>
          </w:tcPr>
          <w:p>
            <w:r>
              <w:t>Dariusz</w:t>
            </w:r>
          </w:p>
        </w:tc>
        <w:tc>
          <w:tcPr>
            <w:tcW w:type="dxa" w:w="2880"/>
          </w:tcPr>
          <w:p>
            <w:r>
              <w:t>Woliński</w:t>
            </w:r>
          </w:p>
        </w:tc>
        <w:tc>
          <w:tcPr>
            <w:tcW w:type="dxa" w:w="2880"/>
          </w:tcPr>
          <w:p>
            <w:r>
              <w:t>0:19:27</w:t>
            </w:r>
          </w:p>
        </w:tc>
      </w:tr>
      <w:tr>
        <w:tc>
          <w:tcPr>
            <w:tcW w:type="dxa" w:w="2880"/>
          </w:tcPr>
          <w:p>
            <w:r>
              <w:t>Magdalena</w:t>
            </w:r>
          </w:p>
        </w:tc>
        <w:tc>
          <w:tcPr>
            <w:tcW w:type="dxa" w:w="2880"/>
          </w:tcPr>
          <w:p>
            <w:r>
              <w:t>Wróbel</w:t>
            </w:r>
          </w:p>
        </w:tc>
        <w:tc>
          <w:tcPr>
            <w:tcW w:type="dxa" w:w="2880"/>
          </w:tcPr>
          <w:p>
            <w:r>
              <w:t>0:19:42</w:t>
            </w:r>
          </w:p>
        </w:tc>
      </w:tr>
      <w:tr>
        <w:tc>
          <w:tcPr>
            <w:tcW w:type="dxa" w:w="2880"/>
          </w:tcPr>
          <w:p>
            <w:r>
              <w:t>Dorota</w:t>
            </w:r>
          </w:p>
        </w:tc>
        <w:tc>
          <w:tcPr>
            <w:tcW w:type="dxa" w:w="2880"/>
          </w:tcPr>
          <w:p>
            <w:r>
              <w:t>Sikora</w:t>
            </w:r>
          </w:p>
        </w:tc>
        <w:tc>
          <w:tcPr>
            <w:tcW w:type="dxa" w:w="2880"/>
          </w:tcPr>
          <w:p>
            <w:r>
              <w:t>0:20:35</w:t>
            </w:r>
          </w:p>
        </w:tc>
      </w:tr>
      <w:tr>
        <w:tc>
          <w:tcPr>
            <w:tcW w:type="dxa" w:w="2880"/>
          </w:tcPr>
          <w:p>
            <w:r>
              <w:t>Kinga</w:t>
            </w:r>
          </w:p>
        </w:tc>
        <w:tc>
          <w:tcPr>
            <w:tcW w:type="dxa" w:w="2880"/>
          </w:tcPr>
          <w:p>
            <w:r>
              <w:t>Brzeziński</w:t>
            </w:r>
          </w:p>
        </w:tc>
        <w:tc>
          <w:tcPr>
            <w:tcW w:type="dxa" w:w="2880"/>
          </w:tcPr>
          <w:p>
            <w:r>
              <w:t>0:20:41</w:t>
            </w:r>
          </w:p>
        </w:tc>
      </w:tr>
      <w:tr>
        <w:tc>
          <w:tcPr>
            <w:tcW w:type="dxa" w:w="2880"/>
          </w:tcPr>
          <w:p>
            <w:r>
              <w:t>Mirosław</w:t>
            </w:r>
          </w:p>
        </w:tc>
        <w:tc>
          <w:tcPr>
            <w:tcW w:type="dxa" w:w="2880"/>
          </w:tcPr>
          <w:p>
            <w:r>
              <w:t>Mazur</w:t>
            </w:r>
          </w:p>
        </w:tc>
        <w:tc>
          <w:tcPr>
            <w:tcW w:type="dxa" w:w="2880"/>
          </w:tcPr>
          <w:p>
            <w:r>
              <w:t>0:21:07</w:t>
            </w:r>
          </w:p>
        </w:tc>
      </w:tr>
      <w:tr>
        <w:tc>
          <w:tcPr>
            <w:tcW w:type="dxa" w:w="2880"/>
          </w:tcPr>
          <w:p>
            <w:r>
              <w:t>Wiktoria</w:t>
            </w:r>
          </w:p>
        </w:tc>
        <w:tc>
          <w:tcPr>
            <w:tcW w:type="dxa" w:w="2880"/>
          </w:tcPr>
          <w:p>
            <w:r>
              <w:t>Kruk</w:t>
            </w:r>
          </w:p>
        </w:tc>
        <w:tc>
          <w:tcPr>
            <w:tcW w:type="dxa" w:w="2880"/>
          </w:tcPr>
          <w:p>
            <w:r>
              <w:t>0:21:25</w:t>
            </w:r>
          </w:p>
        </w:tc>
      </w:tr>
      <w:tr>
        <w:tc>
          <w:tcPr>
            <w:tcW w:type="dxa" w:w="2880"/>
          </w:tcPr>
          <w:p>
            <w:r>
              <w:t>Krzysztof</w:t>
            </w:r>
          </w:p>
        </w:tc>
        <w:tc>
          <w:tcPr>
            <w:tcW w:type="dxa" w:w="2880"/>
          </w:tcPr>
          <w:p>
            <w:r>
              <w:t>Wilk</w:t>
            </w:r>
          </w:p>
        </w:tc>
        <w:tc>
          <w:tcPr>
            <w:tcW w:type="dxa" w:w="2880"/>
          </w:tcPr>
          <w:p>
            <w:r>
              <w:t>0:21:36</w:t>
            </w:r>
          </w:p>
        </w:tc>
      </w:tr>
      <w:tr>
        <w:tc>
          <w:tcPr>
            <w:tcW w:type="dxa" w:w="2880"/>
          </w:tcPr>
          <w:p>
            <w:r>
              <w:t>Filip</w:t>
            </w:r>
          </w:p>
        </w:tc>
        <w:tc>
          <w:tcPr>
            <w:tcW w:type="dxa" w:w="2880"/>
          </w:tcPr>
          <w:p>
            <w:r>
              <w:t>Mazurek</w:t>
            </w:r>
          </w:p>
        </w:tc>
        <w:tc>
          <w:tcPr>
            <w:tcW w:type="dxa" w:w="2880"/>
          </w:tcPr>
          <w:p>
            <w:r>
              <w:t>0:21:42</w:t>
            </w:r>
          </w:p>
        </w:tc>
      </w:tr>
      <w:tr>
        <w:tc>
          <w:tcPr>
            <w:tcW w:type="dxa" w:w="2880"/>
          </w:tcPr>
          <w:p>
            <w:r>
              <w:t>Mateusz</w:t>
            </w:r>
          </w:p>
        </w:tc>
        <w:tc>
          <w:tcPr>
            <w:tcW w:type="dxa" w:w="2880"/>
          </w:tcPr>
          <w:p>
            <w:r>
              <w:t>Kurek</w:t>
            </w:r>
          </w:p>
        </w:tc>
        <w:tc>
          <w:tcPr>
            <w:tcW w:type="dxa" w:w="2880"/>
          </w:tcPr>
          <w:p>
            <w:r>
              <w:t>0:21:56</w:t>
            </w:r>
          </w:p>
        </w:tc>
      </w:tr>
      <w:tr>
        <w:tc>
          <w:tcPr>
            <w:tcW w:type="dxa" w:w="2880"/>
          </w:tcPr>
          <w:p>
            <w:r>
              <w:t>Beata</w:t>
            </w:r>
          </w:p>
        </w:tc>
        <w:tc>
          <w:tcPr>
            <w:tcW w:type="dxa" w:w="2880"/>
          </w:tcPr>
          <w:p>
            <w:r>
              <w:t>Rutkowski</w:t>
            </w:r>
          </w:p>
        </w:tc>
        <w:tc>
          <w:tcPr>
            <w:tcW w:type="dxa" w:w="2880"/>
          </w:tcPr>
          <w:p>
            <w:r>
              <w:t>0:22:12</w:t>
            </w:r>
          </w:p>
        </w:tc>
      </w:tr>
      <w:tr>
        <w:tc>
          <w:tcPr>
            <w:tcW w:type="dxa" w:w="2880"/>
          </w:tcPr>
          <w:p>
            <w:r>
              <w:t>Alicja</w:t>
            </w:r>
          </w:p>
        </w:tc>
        <w:tc>
          <w:tcPr>
            <w:tcW w:type="dxa" w:w="2880"/>
          </w:tcPr>
          <w:p>
            <w:r>
              <w:t>Mazurek</w:t>
            </w:r>
          </w:p>
        </w:tc>
        <w:tc>
          <w:tcPr>
            <w:tcW w:type="dxa" w:w="2880"/>
          </w:tcPr>
          <w:p>
            <w:r>
              <w:t>0:23:37</w:t>
            </w:r>
          </w:p>
        </w:tc>
      </w:tr>
      <w:tr>
        <w:tc>
          <w:tcPr>
            <w:tcW w:type="dxa" w:w="2880"/>
          </w:tcPr>
          <w:p>
            <w:r>
              <w:t>Eryk</w:t>
            </w:r>
          </w:p>
        </w:tc>
        <w:tc>
          <w:tcPr>
            <w:tcW w:type="dxa" w:w="2880"/>
          </w:tcPr>
          <w:p>
            <w:r>
              <w:t>Andrzejewski</w:t>
            </w:r>
          </w:p>
        </w:tc>
        <w:tc>
          <w:tcPr>
            <w:tcW w:type="dxa" w:w="2880"/>
          </w:tcPr>
          <w:p>
            <w:r>
              <w:t>0:23:45</w:t>
            </w:r>
          </w:p>
        </w:tc>
      </w:tr>
      <w:tr>
        <w:tc>
          <w:tcPr>
            <w:tcW w:type="dxa" w:w="2880"/>
          </w:tcPr>
          <w:p>
            <w:r>
              <w:t>Elżbieta</w:t>
            </w:r>
          </w:p>
        </w:tc>
        <w:tc>
          <w:tcPr>
            <w:tcW w:type="dxa" w:w="2880"/>
          </w:tcPr>
          <w:p>
            <w:r>
              <w:t>Borkowski</w:t>
            </w:r>
          </w:p>
        </w:tc>
        <w:tc>
          <w:tcPr>
            <w:tcW w:type="dxa" w:w="2880"/>
          </w:tcPr>
          <w:p>
            <w:r>
              <w:t>0:23:56</w:t>
            </w:r>
          </w:p>
        </w:tc>
      </w:tr>
      <w:tr>
        <w:tc>
          <w:tcPr>
            <w:tcW w:type="dxa" w:w="2880"/>
          </w:tcPr>
          <w:p>
            <w:r>
              <w:t>Gustaw</w:t>
            </w:r>
          </w:p>
        </w:tc>
        <w:tc>
          <w:tcPr>
            <w:tcW w:type="dxa" w:w="2880"/>
          </w:tcPr>
          <w:p>
            <w:r>
              <w:t>Ziółkowski</w:t>
            </w:r>
          </w:p>
        </w:tc>
        <w:tc>
          <w:tcPr>
            <w:tcW w:type="dxa" w:w="2880"/>
          </w:tcPr>
          <w:p>
            <w:r>
              <w:t>0:23:56</w:t>
            </w:r>
          </w:p>
        </w:tc>
      </w:tr>
      <w:tr>
        <w:tc>
          <w:tcPr>
            <w:tcW w:type="dxa" w:w="2880"/>
          </w:tcPr>
          <w:p>
            <w:r>
              <w:t>Aleksandra</w:t>
            </w:r>
          </w:p>
        </w:tc>
        <w:tc>
          <w:tcPr>
            <w:tcW w:type="dxa" w:w="2880"/>
          </w:tcPr>
          <w:p>
            <w:r>
              <w:t>Ostrowski</w:t>
            </w:r>
          </w:p>
        </w:tc>
        <w:tc>
          <w:tcPr>
            <w:tcW w:type="dxa" w:w="2880"/>
          </w:tcPr>
          <w:p>
            <w:r>
              <w:t>0:24:05</w:t>
            </w:r>
          </w:p>
        </w:tc>
      </w:tr>
      <w:tr>
        <w:tc>
          <w:tcPr>
            <w:tcW w:type="dxa" w:w="2880"/>
          </w:tcPr>
          <w:p>
            <w:r>
              <w:t>Lech</w:t>
            </w:r>
          </w:p>
        </w:tc>
        <w:tc>
          <w:tcPr>
            <w:tcW w:type="dxa" w:w="2880"/>
          </w:tcPr>
          <w:p>
            <w:r>
              <w:t>Wojciechowski</w:t>
            </w:r>
          </w:p>
        </w:tc>
        <w:tc>
          <w:tcPr>
            <w:tcW w:type="dxa" w:w="2880"/>
          </w:tcPr>
          <w:p>
            <w:r>
              <w:t>0:24:27</w:t>
            </w:r>
          </w:p>
        </w:tc>
      </w:tr>
      <w:tr>
        <w:tc>
          <w:tcPr>
            <w:tcW w:type="dxa" w:w="2880"/>
          </w:tcPr>
          <w:p>
            <w:r>
              <w:t>Emil</w:t>
            </w:r>
          </w:p>
        </w:tc>
        <w:tc>
          <w:tcPr>
            <w:tcW w:type="dxa" w:w="2880"/>
          </w:tcPr>
          <w:p>
            <w:r>
              <w:t>Góra</w:t>
            </w:r>
          </w:p>
        </w:tc>
        <w:tc>
          <w:tcPr>
            <w:tcW w:type="dxa" w:w="2880"/>
          </w:tcPr>
          <w:p>
            <w:r>
              <w:t>0:24:30</w:t>
            </w:r>
          </w:p>
        </w:tc>
      </w:tr>
      <w:tr>
        <w:tc>
          <w:tcPr>
            <w:tcW w:type="dxa" w:w="2880"/>
          </w:tcPr>
          <w:p>
            <w:r>
              <w:t>Olga</w:t>
            </w:r>
          </w:p>
        </w:tc>
        <w:tc>
          <w:tcPr>
            <w:tcW w:type="dxa" w:w="2880"/>
          </w:tcPr>
          <w:p>
            <w:r>
              <w:t>Góra</w:t>
            </w:r>
          </w:p>
        </w:tc>
        <w:tc>
          <w:tcPr>
            <w:tcW w:type="dxa" w:w="2880"/>
          </w:tcPr>
          <w:p>
            <w:r>
              <w:t>0:24:38</w:t>
            </w:r>
          </w:p>
        </w:tc>
      </w:tr>
      <w:tr>
        <w:tc>
          <w:tcPr>
            <w:tcW w:type="dxa" w:w="2880"/>
          </w:tcPr>
          <w:p>
            <w:r>
              <w:t>Anna</w:t>
            </w:r>
          </w:p>
        </w:tc>
        <w:tc>
          <w:tcPr>
            <w:tcW w:type="dxa" w:w="2880"/>
          </w:tcPr>
          <w:p>
            <w:r>
              <w:t>Konieczny</w:t>
            </w:r>
          </w:p>
        </w:tc>
        <w:tc>
          <w:tcPr>
            <w:tcW w:type="dxa" w:w="2880"/>
          </w:tcPr>
          <w:p>
            <w:r>
              <w:t>0:24:41</w:t>
            </w:r>
          </w:p>
        </w:tc>
      </w:tr>
      <w:tr>
        <w:tc>
          <w:tcPr>
            <w:tcW w:type="dxa" w:w="2880"/>
          </w:tcPr>
          <w:p>
            <w:r>
              <w:t>Lidia</w:t>
            </w:r>
          </w:p>
        </w:tc>
        <w:tc>
          <w:tcPr>
            <w:tcW w:type="dxa" w:w="2880"/>
          </w:tcPr>
          <w:p>
            <w:r>
              <w:t>Jabłoński</w:t>
            </w:r>
          </w:p>
        </w:tc>
        <w:tc>
          <w:tcPr>
            <w:tcW w:type="dxa" w:w="2880"/>
          </w:tcPr>
          <w:p>
            <w:r>
              <w:t>0:24:56</w:t>
            </w:r>
          </w:p>
        </w:tc>
      </w:tr>
      <w:tr>
        <w:tc>
          <w:tcPr>
            <w:tcW w:type="dxa" w:w="2880"/>
          </w:tcPr>
          <w:p>
            <w:r>
              <w:t>Igor</w:t>
            </w:r>
          </w:p>
        </w:tc>
        <w:tc>
          <w:tcPr>
            <w:tcW w:type="dxa" w:w="2880"/>
          </w:tcPr>
          <w:p>
            <w:r>
              <w:t>Góra</w:t>
            </w:r>
          </w:p>
        </w:tc>
        <w:tc>
          <w:tcPr>
            <w:tcW w:type="dxa" w:w="2880"/>
          </w:tcPr>
          <w:p>
            <w:r>
              <w:t>0:25:13</w:t>
            </w:r>
          </w:p>
        </w:tc>
      </w:tr>
      <w:tr>
        <w:tc>
          <w:tcPr>
            <w:tcW w:type="dxa" w:w="2880"/>
          </w:tcPr>
          <w:p>
            <w:r>
              <w:t>Gustaw</w:t>
            </w:r>
          </w:p>
        </w:tc>
        <w:tc>
          <w:tcPr>
            <w:tcW w:type="dxa" w:w="2880"/>
          </w:tcPr>
          <w:p>
            <w:r>
              <w:t>Piątek</w:t>
            </w:r>
          </w:p>
        </w:tc>
        <w:tc>
          <w:tcPr>
            <w:tcW w:type="dxa" w:w="2880"/>
          </w:tcPr>
          <w:p>
            <w:r>
              <w:t>0:25:28</w:t>
            </w:r>
          </w:p>
        </w:tc>
      </w:tr>
      <w:tr>
        <w:tc>
          <w:tcPr>
            <w:tcW w:type="dxa" w:w="2880"/>
          </w:tcPr>
          <w:p>
            <w:r>
              <w:t>Jerzy</w:t>
            </w:r>
          </w:p>
        </w:tc>
        <w:tc>
          <w:tcPr>
            <w:tcW w:type="dxa" w:w="2880"/>
          </w:tcPr>
          <w:p>
            <w:r>
              <w:t>Nowacki</w:t>
            </w:r>
          </w:p>
        </w:tc>
        <w:tc>
          <w:tcPr>
            <w:tcW w:type="dxa" w:w="2880"/>
          </w:tcPr>
          <w:p>
            <w:r>
              <w:t>0:25:43</w:t>
            </w:r>
          </w:p>
        </w:tc>
      </w:tr>
      <w:tr>
        <w:tc>
          <w:tcPr>
            <w:tcW w:type="dxa" w:w="2880"/>
          </w:tcPr>
          <w:p>
            <w:r>
              <w:t>Aleksandra</w:t>
            </w:r>
          </w:p>
        </w:tc>
        <w:tc>
          <w:tcPr>
            <w:tcW w:type="dxa" w:w="2880"/>
          </w:tcPr>
          <w:p>
            <w:r>
              <w:t>Lewandowski</w:t>
            </w:r>
          </w:p>
        </w:tc>
        <w:tc>
          <w:tcPr>
            <w:tcW w:type="dxa" w:w="2880"/>
          </w:tcPr>
          <w:p>
            <w:r>
              <w:t>0:25:47</w:t>
            </w:r>
          </w:p>
        </w:tc>
      </w:tr>
      <w:tr>
        <w:tc>
          <w:tcPr>
            <w:tcW w:type="dxa" w:w="2880"/>
          </w:tcPr>
          <w:p>
            <w:r>
              <w:t>Igor</w:t>
            </w:r>
          </w:p>
        </w:tc>
        <w:tc>
          <w:tcPr>
            <w:tcW w:type="dxa" w:w="2880"/>
          </w:tcPr>
          <w:p>
            <w:r>
              <w:t>Kot</w:t>
            </w:r>
          </w:p>
        </w:tc>
        <w:tc>
          <w:tcPr>
            <w:tcW w:type="dxa" w:w="2880"/>
          </w:tcPr>
          <w:p>
            <w:r>
              <w:t>0:25:51</w:t>
            </w:r>
          </w:p>
        </w:tc>
      </w:tr>
      <w:tr>
        <w:tc>
          <w:tcPr>
            <w:tcW w:type="dxa" w:w="2880"/>
          </w:tcPr>
          <w:p>
            <w:r>
              <w:t>Elżbieta</w:t>
            </w:r>
          </w:p>
        </w:tc>
        <w:tc>
          <w:tcPr>
            <w:tcW w:type="dxa" w:w="2880"/>
          </w:tcPr>
          <w:p>
            <w:r>
              <w:t>Lewandowski</w:t>
            </w:r>
          </w:p>
        </w:tc>
        <w:tc>
          <w:tcPr>
            <w:tcW w:type="dxa" w:w="2880"/>
          </w:tcPr>
          <w:p>
            <w:r>
              <w:t>0:25:53</w:t>
            </w:r>
          </w:p>
        </w:tc>
      </w:tr>
      <w:tr>
        <w:tc>
          <w:tcPr>
            <w:tcW w:type="dxa" w:w="2880"/>
          </w:tcPr>
          <w:p>
            <w:r>
              <w:t>Irena</w:t>
            </w:r>
          </w:p>
        </w:tc>
        <w:tc>
          <w:tcPr>
            <w:tcW w:type="dxa" w:w="2880"/>
          </w:tcPr>
          <w:p>
            <w:r>
              <w:t>Głowacki</w:t>
            </w:r>
          </w:p>
        </w:tc>
        <w:tc>
          <w:tcPr>
            <w:tcW w:type="dxa" w:w="2880"/>
          </w:tcPr>
          <w:p>
            <w:r>
              <w:t>0:25:56</w:t>
            </w:r>
          </w:p>
        </w:tc>
      </w:tr>
      <w:tr>
        <w:tc>
          <w:tcPr>
            <w:tcW w:type="dxa" w:w="2880"/>
          </w:tcPr>
          <w:p>
            <w:r>
              <w:t>Franciszek</w:t>
            </w:r>
          </w:p>
        </w:tc>
        <w:tc>
          <w:tcPr>
            <w:tcW w:type="dxa" w:w="2880"/>
          </w:tcPr>
          <w:p>
            <w:r>
              <w:t>Kalinowski</w:t>
            </w:r>
          </w:p>
        </w:tc>
        <w:tc>
          <w:tcPr>
            <w:tcW w:type="dxa" w:w="2880"/>
          </w:tcPr>
          <w:p>
            <w:r>
              <w:t>0:26:11</w:t>
            </w:r>
          </w:p>
        </w:tc>
      </w:tr>
      <w:tr>
        <w:tc>
          <w:tcPr>
            <w:tcW w:type="dxa" w:w="2880"/>
          </w:tcPr>
          <w:p>
            <w:r>
              <w:t>Robert</w:t>
            </w:r>
          </w:p>
        </w:tc>
        <w:tc>
          <w:tcPr>
            <w:tcW w:type="dxa" w:w="2880"/>
          </w:tcPr>
          <w:p>
            <w:r>
              <w:t>Kozieł</w:t>
            </w:r>
          </w:p>
        </w:tc>
        <w:tc>
          <w:tcPr>
            <w:tcW w:type="dxa" w:w="2880"/>
          </w:tcPr>
          <w:p>
            <w:r>
              <w:t>0:26:23</w:t>
            </w:r>
          </w:p>
        </w:tc>
      </w:tr>
      <w:tr>
        <w:tc>
          <w:tcPr>
            <w:tcW w:type="dxa" w:w="2880"/>
          </w:tcPr>
          <w:p>
            <w:r>
              <w:t>Adam</w:t>
            </w:r>
          </w:p>
        </w:tc>
        <w:tc>
          <w:tcPr>
            <w:tcW w:type="dxa" w:w="2880"/>
          </w:tcPr>
          <w:p>
            <w:r>
              <w:t>Wawrzyniak</w:t>
            </w:r>
          </w:p>
        </w:tc>
        <w:tc>
          <w:tcPr>
            <w:tcW w:type="dxa" w:w="2880"/>
          </w:tcPr>
          <w:p>
            <w:r>
              <w:t>0:27:00</w:t>
            </w:r>
          </w:p>
        </w:tc>
      </w:tr>
      <w:tr>
        <w:tc>
          <w:tcPr>
            <w:tcW w:type="dxa" w:w="2880"/>
          </w:tcPr>
          <w:p>
            <w:r>
              <w:t>Bogusław</w:t>
            </w:r>
          </w:p>
        </w:tc>
        <w:tc>
          <w:tcPr>
            <w:tcW w:type="dxa" w:w="2880"/>
          </w:tcPr>
          <w:p>
            <w:r>
              <w:t>Kaczor</w:t>
            </w:r>
          </w:p>
        </w:tc>
        <w:tc>
          <w:tcPr>
            <w:tcW w:type="dxa" w:w="2880"/>
          </w:tcPr>
          <w:p>
            <w:r>
              <w:t>0:27:42</w:t>
            </w:r>
          </w:p>
        </w:tc>
      </w:tr>
      <w:tr>
        <w:tc>
          <w:tcPr>
            <w:tcW w:type="dxa" w:w="2880"/>
          </w:tcPr>
          <w:p>
            <w:r>
              <w:t>Natalia</w:t>
            </w:r>
          </w:p>
        </w:tc>
        <w:tc>
          <w:tcPr>
            <w:tcW w:type="dxa" w:w="2880"/>
          </w:tcPr>
          <w:p>
            <w:r>
              <w:t>Szczepański</w:t>
            </w:r>
          </w:p>
        </w:tc>
        <w:tc>
          <w:tcPr>
            <w:tcW w:type="dxa" w:w="2880"/>
          </w:tcPr>
          <w:p>
            <w:r>
              <w:t>0:27:56</w:t>
            </w:r>
          </w:p>
        </w:tc>
      </w:tr>
      <w:tr>
        <w:tc>
          <w:tcPr>
            <w:tcW w:type="dxa" w:w="2880"/>
          </w:tcPr>
          <w:p>
            <w:r>
              <w:t>Iwona</w:t>
            </w:r>
          </w:p>
        </w:tc>
        <w:tc>
          <w:tcPr>
            <w:tcW w:type="dxa" w:w="2880"/>
          </w:tcPr>
          <w:p>
            <w:r>
              <w:t>Sikora</w:t>
            </w:r>
          </w:p>
        </w:tc>
        <w:tc>
          <w:tcPr>
            <w:tcW w:type="dxa" w:w="2880"/>
          </w:tcPr>
          <w:p>
            <w:r>
              <w:t>0:28:01</w:t>
            </w:r>
          </w:p>
        </w:tc>
      </w:tr>
      <w:tr>
        <w:tc>
          <w:tcPr>
            <w:tcW w:type="dxa" w:w="2880"/>
          </w:tcPr>
          <w:p>
            <w:r>
              <w:t>Piotr</w:t>
            </w:r>
          </w:p>
        </w:tc>
        <w:tc>
          <w:tcPr>
            <w:tcW w:type="dxa" w:w="2880"/>
          </w:tcPr>
          <w:p>
            <w:r>
              <w:t>Kacprzak</w:t>
            </w:r>
          </w:p>
        </w:tc>
        <w:tc>
          <w:tcPr>
            <w:tcW w:type="dxa" w:w="2880"/>
          </w:tcPr>
          <w:p>
            <w:r>
              <w:t>0:28:13</w:t>
            </w:r>
          </w:p>
        </w:tc>
      </w:tr>
      <w:tr>
        <w:tc>
          <w:tcPr>
            <w:tcW w:type="dxa" w:w="2880"/>
          </w:tcPr>
          <w:p>
            <w:r>
              <w:t>Gustaw</w:t>
            </w:r>
          </w:p>
        </w:tc>
        <w:tc>
          <w:tcPr>
            <w:tcW w:type="dxa" w:w="2880"/>
          </w:tcPr>
          <w:p>
            <w:r>
              <w:t>Marciniak</w:t>
            </w:r>
          </w:p>
        </w:tc>
        <w:tc>
          <w:tcPr>
            <w:tcW w:type="dxa" w:w="2880"/>
          </w:tcPr>
          <w:p>
            <w:r>
              <w:t>0:28:23</w:t>
            </w:r>
          </w:p>
        </w:tc>
      </w:tr>
      <w:tr>
        <w:tc>
          <w:tcPr>
            <w:tcW w:type="dxa" w:w="2880"/>
          </w:tcPr>
          <w:p>
            <w:r>
              <w:t>Natan</w:t>
            </w:r>
          </w:p>
        </w:tc>
        <w:tc>
          <w:tcPr>
            <w:tcW w:type="dxa" w:w="2880"/>
          </w:tcPr>
          <w:p>
            <w:r>
              <w:t>Baran</w:t>
            </w:r>
          </w:p>
        </w:tc>
        <w:tc>
          <w:tcPr>
            <w:tcW w:type="dxa" w:w="2880"/>
          </w:tcPr>
          <w:p>
            <w:r>
              <w:t>0:28:47</w:t>
            </w:r>
          </w:p>
        </w:tc>
      </w:tr>
      <w:tr>
        <w:tc>
          <w:tcPr>
            <w:tcW w:type="dxa" w:w="2880"/>
          </w:tcPr>
          <w:p>
            <w:r>
              <w:t>Natan</w:t>
            </w:r>
          </w:p>
        </w:tc>
        <w:tc>
          <w:tcPr>
            <w:tcW w:type="dxa" w:w="2880"/>
          </w:tcPr>
          <w:p>
            <w:r>
              <w:t>Konieczny</w:t>
            </w:r>
          </w:p>
        </w:tc>
        <w:tc>
          <w:tcPr>
            <w:tcW w:type="dxa" w:w="2880"/>
          </w:tcPr>
          <w:p>
            <w:r>
              <w:t>0:29:04</w:t>
            </w:r>
          </w:p>
        </w:tc>
      </w:tr>
      <w:tr>
        <w:tc>
          <w:tcPr>
            <w:tcW w:type="dxa" w:w="2880"/>
          </w:tcPr>
          <w:p>
            <w:r>
              <w:t>Marta</w:t>
            </w:r>
          </w:p>
        </w:tc>
        <w:tc>
          <w:tcPr>
            <w:tcW w:type="dxa" w:w="2880"/>
          </w:tcPr>
          <w:p>
            <w:r>
              <w:t>Woźniak</w:t>
            </w:r>
          </w:p>
        </w:tc>
        <w:tc>
          <w:tcPr>
            <w:tcW w:type="dxa" w:w="2880"/>
          </w:tcPr>
          <w:p>
            <w:r>
              <w:t>0:29:06</w:t>
            </w:r>
          </w:p>
        </w:tc>
      </w:tr>
      <w:tr>
        <w:tc>
          <w:tcPr>
            <w:tcW w:type="dxa" w:w="2880"/>
          </w:tcPr>
          <w:p>
            <w:r>
              <w:t>Ewa</w:t>
            </w:r>
          </w:p>
        </w:tc>
        <w:tc>
          <w:tcPr>
            <w:tcW w:type="dxa" w:w="2880"/>
          </w:tcPr>
          <w:p>
            <w:r>
              <w:t>Kaczmarczyk</w:t>
            </w:r>
          </w:p>
        </w:tc>
        <w:tc>
          <w:tcPr>
            <w:tcW w:type="dxa" w:w="2880"/>
          </w:tcPr>
          <w:p>
            <w:r>
              <w:t>0:29:09</w:t>
            </w:r>
          </w:p>
        </w:tc>
      </w:tr>
      <w:tr>
        <w:tc>
          <w:tcPr>
            <w:tcW w:type="dxa" w:w="2880"/>
          </w:tcPr>
          <w:p>
            <w:r>
              <w:t>Monika</w:t>
            </w:r>
          </w:p>
        </w:tc>
        <w:tc>
          <w:tcPr>
            <w:tcW w:type="dxa" w:w="2880"/>
          </w:tcPr>
          <w:p>
            <w:r>
              <w:t>Kubiak</w:t>
            </w:r>
          </w:p>
        </w:tc>
        <w:tc>
          <w:tcPr>
            <w:tcW w:type="dxa" w:w="2880"/>
          </w:tcPr>
          <w:p>
            <w:r>
              <w:t>0:29:14</w:t>
            </w:r>
          </w:p>
        </w:tc>
      </w:tr>
      <w:tr>
        <w:tc>
          <w:tcPr>
            <w:tcW w:type="dxa" w:w="2880"/>
          </w:tcPr>
          <w:p>
            <w:r>
              <w:t>Celina</w:t>
            </w:r>
          </w:p>
        </w:tc>
        <w:tc>
          <w:tcPr>
            <w:tcW w:type="dxa" w:w="2880"/>
          </w:tcPr>
          <w:p>
            <w:r>
              <w:t>Rutkowski</w:t>
            </w:r>
          </w:p>
        </w:tc>
        <w:tc>
          <w:tcPr>
            <w:tcW w:type="dxa" w:w="2880"/>
          </w:tcPr>
          <w:p>
            <w:r>
              <w:t>0:29:22</w:t>
            </w:r>
          </w:p>
        </w:tc>
      </w:tr>
      <w:tr>
        <w:tc>
          <w:tcPr>
            <w:tcW w:type="dxa" w:w="2880"/>
          </w:tcPr>
          <w:p>
            <w:r>
              <w:t>Tomasz</w:t>
            </w:r>
          </w:p>
        </w:tc>
        <w:tc>
          <w:tcPr>
            <w:tcW w:type="dxa" w:w="2880"/>
          </w:tcPr>
          <w:p>
            <w:r>
              <w:t>Brzeziński</w:t>
            </w:r>
          </w:p>
        </w:tc>
        <w:tc>
          <w:tcPr>
            <w:tcW w:type="dxa" w:w="2880"/>
          </w:tcPr>
          <w:p>
            <w:r>
              <w:t>0:29:49</w:t>
            </w:r>
          </w:p>
        </w:tc>
      </w:tr>
      <w:tr>
        <w:tc>
          <w:tcPr>
            <w:tcW w:type="dxa" w:w="2880"/>
          </w:tcPr>
          <w:p>
            <w:r>
              <w:t>Stanisław</w:t>
            </w:r>
          </w:p>
        </w:tc>
        <w:tc>
          <w:tcPr>
            <w:tcW w:type="dxa" w:w="2880"/>
          </w:tcPr>
          <w:p>
            <w:r>
              <w:t>Jankowski</w:t>
            </w:r>
          </w:p>
        </w:tc>
        <w:tc>
          <w:tcPr>
            <w:tcW w:type="dxa" w:w="2880"/>
          </w:tcPr>
          <w:p>
            <w:r>
              <w:t>0:29:51</w:t>
            </w:r>
          </w:p>
        </w:tc>
      </w:tr>
      <w:tr>
        <w:tc>
          <w:tcPr>
            <w:tcW w:type="dxa" w:w="2880"/>
          </w:tcPr>
          <w:p>
            <w:r>
              <w:t>Sabina</w:t>
            </w:r>
          </w:p>
        </w:tc>
        <w:tc>
          <w:tcPr>
            <w:tcW w:type="dxa" w:w="2880"/>
          </w:tcPr>
          <w:p>
            <w:r>
              <w:t>Lipiński</w:t>
            </w:r>
          </w:p>
        </w:tc>
        <w:tc>
          <w:tcPr>
            <w:tcW w:type="dxa" w:w="2880"/>
          </w:tcPr>
          <w:p>
            <w:r>
              <w:t>0:30:06</w:t>
            </w:r>
          </w:p>
        </w:tc>
      </w:tr>
      <w:tr>
        <w:tc>
          <w:tcPr>
            <w:tcW w:type="dxa" w:w="2880"/>
          </w:tcPr>
          <w:p>
            <w:r>
              <w:t>Lena</w:t>
            </w:r>
          </w:p>
        </w:tc>
        <w:tc>
          <w:tcPr>
            <w:tcW w:type="dxa" w:w="2880"/>
          </w:tcPr>
          <w:p>
            <w:r>
              <w:t>Kruk</w:t>
            </w:r>
          </w:p>
        </w:tc>
        <w:tc>
          <w:tcPr>
            <w:tcW w:type="dxa" w:w="2880"/>
          </w:tcPr>
          <w:p>
            <w:r>
              <w:t>0:30:31</w:t>
            </w:r>
          </w:p>
        </w:tc>
      </w:tr>
      <w:tr>
        <w:tc>
          <w:tcPr>
            <w:tcW w:type="dxa" w:w="2880"/>
          </w:tcPr>
          <w:p>
            <w:r>
              <w:t>Bolesław</w:t>
            </w:r>
          </w:p>
        </w:tc>
        <w:tc>
          <w:tcPr>
            <w:tcW w:type="dxa" w:w="2880"/>
          </w:tcPr>
          <w:p>
            <w:r>
              <w:t>Kot</w:t>
            </w:r>
          </w:p>
        </w:tc>
        <w:tc>
          <w:tcPr>
            <w:tcW w:type="dxa" w:w="2880"/>
          </w:tcPr>
          <w:p>
            <w:r>
              <w:t>0:30:53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40"/>
        </w:rPr>
        <w:t>Grupa2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Imię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Nazwisko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Czas</w:t>
            </w:r>
          </w:p>
        </w:tc>
      </w:tr>
      <w:tr>
        <w:tc>
          <w:tcPr>
            <w:tcW w:type="dxa" w:w="2880"/>
          </w:tcPr>
          <w:p>
            <w:r>
              <w:t>Patryk</w:t>
            </w:r>
          </w:p>
        </w:tc>
        <w:tc>
          <w:tcPr>
            <w:tcW w:type="dxa" w:w="2880"/>
          </w:tcPr>
          <w:p>
            <w:r>
              <w:t>Olszewski</w:t>
            </w:r>
          </w:p>
        </w:tc>
        <w:tc>
          <w:tcPr>
            <w:tcW w:type="dxa" w:w="2880"/>
          </w:tcPr>
          <w:p>
            <w:r>
              <w:t>0:05:12</w:t>
            </w:r>
          </w:p>
        </w:tc>
      </w:tr>
      <w:tr>
        <w:tc>
          <w:tcPr>
            <w:tcW w:type="dxa" w:w="2880"/>
          </w:tcPr>
          <w:p>
            <w:r>
              <w:t>Emilia</w:t>
            </w:r>
          </w:p>
        </w:tc>
        <w:tc>
          <w:tcPr>
            <w:tcW w:type="dxa" w:w="2880"/>
          </w:tcPr>
          <w:p>
            <w:r>
              <w:t>Dudek</w:t>
            </w:r>
          </w:p>
        </w:tc>
        <w:tc>
          <w:tcPr>
            <w:tcW w:type="dxa" w:w="2880"/>
          </w:tcPr>
          <w:p>
            <w:r>
              <w:t>0:05:35</w:t>
            </w:r>
          </w:p>
        </w:tc>
      </w:tr>
      <w:tr>
        <w:tc>
          <w:tcPr>
            <w:tcW w:type="dxa" w:w="2880"/>
          </w:tcPr>
          <w:p>
            <w:r>
              <w:t>Lucjan</w:t>
            </w:r>
          </w:p>
        </w:tc>
        <w:tc>
          <w:tcPr>
            <w:tcW w:type="dxa" w:w="2880"/>
          </w:tcPr>
          <w:p>
            <w:r>
              <w:t>Sokołowski</w:t>
            </w:r>
          </w:p>
        </w:tc>
        <w:tc>
          <w:tcPr>
            <w:tcW w:type="dxa" w:w="2880"/>
          </w:tcPr>
          <w:p>
            <w:r>
              <w:t>0:05:37</w:t>
            </w:r>
          </w:p>
        </w:tc>
      </w:tr>
      <w:tr>
        <w:tc>
          <w:tcPr>
            <w:tcW w:type="dxa" w:w="2880"/>
          </w:tcPr>
          <w:p>
            <w:r>
              <w:t>Lidia</w:t>
            </w:r>
          </w:p>
        </w:tc>
        <w:tc>
          <w:tcPr>
            <w:tcW w:type="dxa" w:w="2880"/>
          </w:tcPr>
          <w:p>
            <w:r>
              <w:t>Stępień</w:t>
            </w:r>
          </w:p>
        </w:tc>
        <w:tc>
          <w:tcPr>
            <w:tcW w:type="dxa" w:w="2880"/>
          </w:tcPr>
          <w:p>
            <w:r>
              <w:t>0:05:55</w:t>
            </w:r>
          </w:p>
        </w:tc>
      </w:tr>
      <w:tr>
        <w:tc>
          <w:tcPr>
            <w:tcW w:type="dxa" w:w="2880"/>
          </w:tcPr>
          <w:p>
            <w:r>
              <w:t>Jarosław</w:t>
            </w:r>
          </w:p>
        </w:tc>
        <w:tc>
          <w:tcPr>
            <w:tcW w:type="dxa" w:w="2880"/>
          </w:tcPr>
          <w:p>
            <w:r>
              <w:t>Kowalczyk</w:t>
            </w:r>
          </w:p>
        </w:tc>
        <w:tc>
          <w:tcPr>
            <w:tcW w:type="dxa" w:w="2880"/>
          </w:tcPr>
          <w:p>
            <w:r>
              <w:t>0:06:19</w:t>
            </w:r>
          </w:p>
        </w:tc>
      </w:tr>
      <w:tr>
        <w:tc>
          <w:tcPr>
            <w:tcW w:type="dxa" w:w="2880"/>
          </w:tcPr>
          <w:p>
            <w:r>
              <w:t>Leonard</w:t>
            </w:r>
          </w:p>
        </w:tc>
        <w:tc>
          <w:tcPr>
            <w:tcW w:type="dxa" w:w="2880"/>
          </w:tcPr>
          <w:p>
            <w:r>
              <w:t>Marciniak</w:t>
            </w:r>
          </w:p>
        </w:tc>
        <w:tc>
          <w:tcPr>
            <w:tcW w:type="dxa" w:w="2880"/>
          </w:tcPr>
          <w:p>
            <w:r>
              <w:t>0:06:23</w:t>
            </w:r>
          </w:p>
        </w:tc>
      </w:tr>
      <w:tr>
        <w:tc>
          <w:tcPr>
            <w:tcW w:type="dxa" w:w="2880"/>
          </w:tcPr>
          <w:p>
            <w:r>
              <w:t>Przemysław</w:t>
            </w:r>
          </w:p>
        </w:tc>
        <w:tc>
          <w:tcPr>
            <w:tcW w:type="dxa" w:w="2880"/>
          </w:tcPr>
          <w:p>
            <w:r>
              <w:t>Dudek</w:t>
            </w:r>
          </w:p>
        </w:tc>
        <w:tc>
          <w:tcPr>
            <w:tcW w:type="dxa" w:w="2880"/>
          </w:tcPr>
          <w:p>
            <w:r>
              <w:t>0:06:32</w:t>
            </w:r>
          </w:p>
        </w:tc>
      </w:tr>
      <w:tr>
        <w:tc>
          <w:tcPr>
            <w:tcW w:type="dxa" w:w="2880"/>
          </w:tcPr>
          <w:p>
            <w:r>
              <w:t>Beata</w:t>
            </w:r>
          </w:p>
        </w:tc>
        <w:tc>
          <w:tcPr>
            <w:tcW w:type="dxa" w:w="2880"/>
          </w:tcPr>
          <w:p>
            <w:r>
              <w:t>Baran</w:t>
            </w:r>
          </w:p>
        </w:tc>
        <w:tc>
          <w:tcPr>
            <w:tcW w:type="dxa" w:w="2880"/>
          </w:tcPr>
          <w:p>
            <w:r>
              <w:t>0:06:33</w:t>
            </w:r>
          </w:p>
        </w:tc>
      </w:tr>
      <w:tr>
        <w:tc>
          <w:tcPr>
            <w:tcW w:type="dxa" w:w="2880"/>
          </w:tcPr>
          <w:p>
            <w:r>
              <w:t>Emilia</w:t>
            </w:r>
          </w:p>
        </w:tc>
        <w:tc>
          <w:tcPr>
            <w:tcW w:type="dxa" w:w="2880"/>
          </w:tcPr>
          <w:p>
            <w:r>
              <w:t>Pawlak</w:t>
            </w:r>
          </w:p>
        </w:tc>
        <w:tc>
          <w:tcPr>
            <w:tcW w:type="dxa" w:w="2880"/>
          </w:tcPr>
          <w:p>
            <w:r>
              <w:t>0:06:34</w:t>
            </w:r>
          </w:p>
        </w:tc>
      </w:tr>
      <w:tr>
        <w:tc>
          <w:tcPr>
            <w:tcW w:type="dxa" w:w="2880"/>
          </w:tcPr>
          <w:p>
            <w:r>
              <w:t>Karol</w:t>
            </w:r>
          </w:p>
        </w:tc>
        <w:tc>
          <w:tcPr>
            <w:tcW w:type="dxa" w:w="2880"/>
          </w:tcPr>
          <w:p>
            <w:r>
              <w:t>Kalinowski</w:t>
            </w:r>
          </w:p>
        </w:tc>
        <w:tc>
          <w:tcPr>
            <w:tcW w:type="dxa" w:w="2880"/>
          </w:tcPr>
          <w:p>
            <w:r>
              <w:t>0:06:37</w:t>
            </w:r>
          </w:p>
        </w:tc>
      </w:tr>
      <w:tr>
        <w:tc>
          <w:tcPr>
            <w:tcW w:type="dxa" w:w="2880"/>
          </w:tcPr>
          <w:p>
            <w:r>
              <w:t>Jarosław</w:t>
            </w:r>
          </w:p>
        </w:tc>
        <w:tc>
          <w:tcPr>
            <w:tcW w:type="dxa" w:w="2880"/>
          </w:tcPr>
          <w:p>
            <w:r>
              <w:t>Olszewski</w:t>
            </w:r>
          </w:p>
        </w:tc>
        <w:tc>
          <w:tcPr>
            <w:tcW w:type="dxa" w:w="2880"/>
          </w:tcPr>
          <w:p>
            <w:r>
              <w:t>0:06:47</w:t>
            </w:r>
          </w:p>
        </w:tc>
      </w:tr>
      <w:tr>
        <w:tc>
          <w:tcPr>
            <w:tcW w:type="dxa" w:w="2880"/>
          </w:tcPr>
          <w:p>
            <w:r>
              <w:t>Stanisław</w:t>
            </w:r>
          </w:p>
        </w:tc>
        <w:tc>
          <w:tcPr>
            <w:tcW w:type="dxa" w:w="2880"/>
          </w:tcPr>
          <w:p>
            <w:r>
              <w:t>Błaszczyk</w:t>
            </w:r>
          </w:p>
        </w:tc>
        <w:tc>
          <w:tcPr>
            <w:tcW w:type="dxa" w:w="2880"/>
          </w:tcPr>
          <w:p>
            <w:r>
              <w:t>0:06:56</w:t>
            </w:r>
          </w:p>
        </w:tc>
      </w:tr>
      <w:tr>
        <w:tc>
          <w:tcPr>
            <w:tcW w:type="dxa" w:w="2880"/>
          </w:tcPr>
          <w:p>
            <w:r>
              <w:t>Tomasz</w:t>
            </w:r>
          </w:p>
        </w:tc>
        <w:tc>
          <w:tcPr>
            <w:tcW w:type="dxa" w:w="2880"/>
          </w:tcPr>
          <w:p>
            <w:r>
              <w:t>Andrzejewski</w:t>
            </w:r>
          </w:p>
        </w:tc>
        <w:tc>
          <w:tcPr>
            <w:tcW w:type="dxa" w:w="2880"/>
          </w:tcPr>
          <w:p>
            <w:r>
              <w:t>0:07:23</w:t>
            </w:r>
          </w:p>
        </w:tc>
      </w:tr>
      <w:tr>
        <w:tc>
          <w:tcPr>
            <w:tcW w:type="dxa" w:w="2880"/>
          </w:tcPr>
          <w:p>
            <w:r>
              <w:t>Eryk</w:t>
            </w:r>
          </w:p>
        </w:tc>
        <w:tc>
          <w:tcPr>
            <w:tcW w:type="dxa" w:w="2880"/>
          </w:tcPr>
          <w:p>
            <w:r>
              <w:t>Wieczorek</w:t>
            </w:r>
          </w:p>
        </w:tc>
        <w:tc>
          <w:tcPr>
            <w:tcW w:type="dxa" w:w="2880"/>
          </w:tcPr>
          <w:p>
            <w:r>
              <w:t>0:08:08</w:t>
            </w:r>
          </w:p>
        </w:tc>
      </w:tr>
      <w:tr>
        <w:tc>
          <w:tcPr>
            <w:tcW w:type="dxa" w:w="2880"/>
          </w:tcPr>
          <w:p>
            <w:r>
              <w:t>Leszek</w:t>
            </w:r>
          </w:p>
        </w:tc>
        <w:tc>
          <w:tcPr>
            <w:tcW w:type="dxa" w:w="2880"/>
          </w:tcPr>
          <w:p>
            <w:r>
              <w:t>Rogowski</w:t>
            </w:r>
          </w:p>
        </w:tc>
        <w:tc>
          <w:tcPr>
            <w:tcW w:type="dxa" w:w="2880"/>
          </w:tcPr>
          <w:p>
            <w:r>
              <w:t>0:08:23</w:t>
            </w:r>
          </w:p>
        </w:tc>
      </w:tr>
      <w:tr>
        <w:tc>
          <w:tcPr>
            <w:tcW w:type="dxa" w:w="2880"/>
          </w:tcPr>
          <w:p>
            <w:r>
              <w:t>Tomasz</w:t>
            </w:r>
          </w:p>
        </w:tc>
        <w:tc>
          <w:tcPr>
            <w:tcW w:type="dxa" w:w="2880"/>
          </w:tcPr>
          <w:p>
            <w:r>
              <w:t>Bąk</w:t>
            </w:r>
          </w:p>
        </w:tc>
        <w:tc>
          <w:tcPr>
            <w:tcW w:type="dxa" w:w="2880"/>
          </w:tcPr>
          <w:p>
            <w:r>
              <w:t>0:08:29</w:t>
            </w:r>
          </w:p>
        </w:tc>
      </w:tr>
      <w:tr>
        <w:tc>
          <w:tcPr>
            <w:tcW w:type="dxa" w:w="2880"/>
          </w:tcPr>
          <w:p>
            <w:r>
              <w:t>Ignacy</w:t>
            </w:r>
          </w:p>
        </w:tc>
        <w:tc>
          <w:tcPr>
            <w:tcW w:type="dxa" w:w="2880"/>
          </w:tcPr>
          <w:p>
            <w:r>
              <w:t>Błaszczyk</w:t>
            </w:r>
          </w:p>
        </w:tc>
        <w:tc>
          <w:tcPr>
            <w:tcW w:type="dxa" w:w="2880"/>
          </w:tcPr>
          <w:p>
            <w:r>
              <w:t>0:09:33</w:t>
            </w:r>
          </w:p>
        </w:tc>
      </w:tr>
      <w:tr>
        <w:tc>
          <w:tcPr>
            <w:tcW w:type="dxa" w:w="2880"/>
          </w:tcPr>
          <w:p>
            <w:r>
              <w:t>Franciszek</w:t>
            </w:r>
          </w:p>
        </w:tc>
        <w:tc>
          <w:tcPr>
            <w:tcW w:type="dxa" w:w="2880"/>
          </w:tcPr>
          <w:p>
            <w:r>
              <w:t>Górski</w:t>
            </w:r>
          </w:p>
        </w:tc>
        <w:tc>
          <w:tcPr>
            <w:tcW w:type="dxa" w:w="2880"/>
          </w:tcPr>
          <w:p>
            <w:r>
              <w:t>0:09:43</w:t>
            </w:r>
          </w:p>
        </w:tc>
      </w:tr>
      <w:tr>
        <w:tc>
          <w:tcPr>
            <w:tcW w:type="dxa" w:w="2880"/>
          </w:tcPr>
          <w:p>
            <w:r>
              <w:t>Kacper</w:t>
            </w:r>
          </w:p>
        </w:tc>
        <w:tc>
          <w:tcPr>
            <w:tcW w:type="dxa" w:w="2880"/>
          </w:tcPr>
          <w:p>
            <w:r>
              <w:t>Wójcik</w:t>
            </w:r>
          </w:p>
        </w:tc>
        <w:tc>
          <w:tcPr>
            <w:tcW w:type="dxa" w:w="2880"/>
          </w:tcPr>
          <w:p>
            <w:r>
              <w:t>0:09:46</w:t>
            </w:r>
          </w:p>
        </w:tc>
      </w:tr>
      <w:tr>
        <w:tc>
          <w:tcPr>
            <w:tcW w:type="dxa" w:w="2880"/>
          </w:tcPr>
          <w:p>
            <w:r>
              <w:t>Filip</w:t>
            </w:r>
          </w:p>
        </w:tc>
        <w:tc>
          <w:tcPr>
            <w:tcW w:type="dxa" w:w="2880"/>
          </w:tcPr>
          <w:p>
            <w:r>
              <w:t>Mazur</w:t>
            </w:r>
          </w:p>
        </w:tc>
        <w:tc>
          <w:tcPr>
            <w:tcW w:type="dxa" w:w="2880"/>
          </w:tcPr>
          <w:p>
            <w:r>
              <w:t>0:10:48</w:t>
            </w:r>
          </w:p>
        </w:tc>
      </w:tr>
      <w:tr>
        <w:tc>
          <w:tcPr>
            <w:tcW w:type="dxa" w:w="2880"/>
          </w:tcPr>
          <w:p>
            <w:r>
              <w:t>Norbert</w:t>
            </w:r>
          </w:p>
        </w:tc>
        <w:tc>
          <w:tcPr>
            <w:tcW w:type="dxa" w:w="2880"/>
          </w:tcPr>
          <w:p>
            <w:r>
              <w:t>Sroka</w:t>
            </w:r>
          </w:p>
        </w:tc>
        <w:tc>
          <w:tcPr>
            <w:tcW w:type="dxa" w:w="2880"/>
          </w:tcPr>
          <w:p>
            <w:r>
              <w:t>0:11:02</w:t>
            </w:r>
          </w:p>
        </w:tc>
      </w:tr>
      <w:tr>
        <w:tc>
          <w:tcPr>
            <w:tcW w:type="dxa" w:w="2880"/>
          </w:tcPr>
          <w:p>
            <w:r>
              <w:t>Teresa</w:t>
            </w:r>
          </w:p>
        </w:tc>
        <w:tc>
          <w:tcPr>
            <w:tcW w:type="dxa" w:w="2880"/>
          </w:tcPr>
          <w:p>
            <w:r>
              <w:t>Sawicki</w:t>
            </w:r>
          </w:p>
        </w:tc>
        <w:tc>
          <w:tcPr>
            <w:tcW w:type="dxa" w:w="2880"/>
          </w:tcPr>
          <w:p>
            <w:r>
              <w:t>0:11:05</w:t>
            </w:r>
          </w:p>
        </w:tc>
      </w:tr>
      <w:tr>
        <w:tc>
          <w:tcPr>
            <w:tcW w:type="dxa" w:w="2880"/>
          </w:tcPr>
          <w:p>
            <w:r>
              <w:t>Renata</w:t>
            </w:r>
          </w:p>
        </w:tc>
        <w:tc>
          <w:tcPr>
            <w:tcW w:type="dxa" w:w="2880"/>
          </w:tcPr>
          <w:p>
            <w:r>
              <w:t>Czerwiński</w:t>
            </w:r>
          </w:p>
        </w:tc>
        <w:tc>
          <w:tcPr>
            <w:tcW w:type="dxa" w:w="2880"/>
          </w:tcPr>
          <w:p>
            <w:r>
              <w:t>0:11:10</w:t>
            </w:r>
          </w:p>
        </w:tc>
      </w:tr>
      <w:tr>
        <w:tc>
          <w:tcPr>
            <w:tcW w:type="dxa" w:w="2880"/>
          </w:tcPr>
          <w:p>
            <w:r>
              <w:t>Mateusz</w:t>
            </w:r>
          </w:p>
        </w:tc>
        <w:tc>
          <w:tcPr>
            <w:tcW w:type="dxa" w:w="2880"/>
          </w:tcPr>
          <w:p>
            <w:r>
              <w:t>Zielińska</w:t>
            </w:r>
          </w:p>
        </w:tc>
        <w:tc>
          <w:tcPr>
            <w:tcW w:type="dxa" w:w="2880"/>
          </w:tcPr>
          <w:p>
            <w:r>
              <w:t>0:11:21</w:t>
            </w:r>
          </w:p>
        </w:tc>
      </w:tr>
      <w:tr>
        <w:tc>
          <w:tcPr>
            <w:tcW w:type="dxa" w:w="2880"/>
          </w:tcPr>
          <w:p>
            <w:r>
              <w:t>Emilia</w:t>
            </w:r>
          </w:p>
        </w:tc>
        <w:tc>
          <w:tcPr>
            <w:tcW w:type="dxa" w:w="2880"/>
          </w:tcPr>
          <w:p>
            <w:r>
              <w:t>Jakubowski</w:t>
            </w:r>
          </w:p>
        </w:tc>
        <w:tc>
          <w:tcPr>
            <w:tcW w:type="dxa" w:w="2880"/>
          </w:tcPr>
          <w:p>
            <w:r>
              <w:t>0:11:25</w:t>
            </w:r>
          </w:p>
        </w:tc>
      </w:tr>
      <w:tr>
        <w:tc>
          <w:tcPr>
            <w:tcW w:type="dxa" w:w="2880"/>
          </w:tcPr>
          <w:p>
            <w:r>
              <w:t>Marek</w:t>
            </w:r>
          </w:p>
        </w:tc>
        <w:tc>
          <w:tcPr>
            <w:tcW w:type="dxa" w:w="2880"/>
          </w:tcPr>
          <w:p>
            <w:r>
              <w:t>Kaczmarek</w:t>
            </w:r>
          </w:p>
        </w:tc>
        <w:tc>
          <w:tcPr>
            <w:tcW w:type="dxa" w:w="2880"/>
          </w:tcPr>
          <w:p>
            <w:r>
              <w:t>0:11:27</w:t>
            </w:r>
          </w:p>
        </w:tc>
      </w:tr>
      <w:tr>
        <w:tc>
          <w:tcPr>
            <w:tcW w:type="dxa" w:w="2880"/>
          </w:tcPr>
          <w:p>
            <w:r>
              <w:t>Irena</w:t>
            </w:r>
          </w:p>
        </w:tc>
        <w:tc>
          <w:tcPr>
            <w:tcW w:type="dxa" w:w="2880"/>
          </w:tcPr>
          <w:p>
            <w:r>
              <w:t>Baran</w:t>
            </w:r>
          </w:p>
        </w:tc>
        <w:tc>
          <w:tcPr>
            <w:tcW w:type="dxa" w:w="2880"/>
          </w:tcPr>
          <w:p>
            <w:r>
              <w:t>0:11:28</w:t>
            </w:r>
          </w:p>
        </w:tc>
      </w:tr>
      <w:tr>
        <w:tc>
          <w:tcPr>
            <w:tcW w:type="dxa" w:w="2880"/>
          </w:tcPr>
          <w:p>
            <w:r>
              <w:t>Marta</w:t>
            </w:r>
          </w:p>
        </w:tc>
        <w:tc>
          <w:tcPr>
            <w:tcW w:type="dxa" w:w="2880"/>
          </w:tcPr>
          <w:p>
            <w:r>
              <w:t>Walczak</w:t>
            </w:r>
          </w:p>
        </w:tc>
        <w:tc>
          <w:tcPr>
            <w:tcW w:type="dxa" w:w="2880"/>
          </w:tcPr>
          <w:p>
            <w:r>
              <w:t>0:11:31</w:t>
            </w:r>
          </w:p>
        </w:tc>
      </w:tr>
      <w:tr>
        <w:tc>
          <w:tcPr>
            <w:tcW w:type="dxa" w:w="2880"/>
          </w:tcPr>
          <w:p>
            <w:r>
              <w:t>Lucjan</w:t>
            </w:r>
          </w:p>
        </w:tc>
        <w:tc>
          <w:tcPr>
            <w:tcW w:type="dxa" w:w="2880"/>
          </w:tcPr>
          <w:p>
            <w:r>
              <w:t>Wójcik</w:t>
            </w:r>
          </w:p>
        </w:tc>
        <w:tc>
          <w:tcPr>
            <w:tcW w:type="dxa" w:w="2880"/>
          </w:tcPr>
          <w:p>
            <w:r>
              <w:t>0:12:47</w:t>
            </w:r>
          </w:p>
        </w:tc>
      </w:tr>
      <w:tr>
        <w:tc>
          <w:tcPr>
            <w:tcW w:type="dxa" w:w="2880"/>
          </w:tcPr>
          <w:p>
            <w:r>
              <w:t>Dorota</w:t>
            </w:r>
          </w:p>
        </w:tc>
        <w:tc>
          <w:tcPr>
            <w:tcW w:type="dxa" w:w="2880"/>
          </w:tcPr>
          <w:p>
            <w:r>
              <w:t>Rybicki</w:t>
            </w:r>
          </w:p>
        </w:tc>
        <w:tc>
          <w:tcPr>
            <w:tcW w:type="dxa" w:w="2880"/>
          </w:tcPr>
          <w:p>
            <w:r>
              <w:t>0:12:51</w:t>
            </w:r>
          </w:p>
        </w:tc>
      </w:tr>
      <w:tr>
        <w:tc>
          <w:tcPr>
            <w:tcW w:type="dxa" w:w="2880"/>
          </w:tcPr>
          <w:p>
            <w:r>
              <w:t>Jan</w:t>
            </w:r>
          </w:p>
        </w:tc>
        <w:tc>
          <w:tcPr>
            <w:tcW w:type="dxa" w:w="2880"/>
          </w:tcPr>
          <w:p>
            <w:r>
              <w:t>Wawrzyniak</w:t>
            </w:r>
          </w:p>
        </w:tc>
        <w:tc>
          <w:tcPr>
            <w:tcW w:type="dxa" w:w="2880"/>
          </w:tcPr>
          <w:p>
            <w:r>
              <w:t>0:12:53</w:t>
            </w:r>
          </w:p>
        </w:tc>
      </w:tr>
      <w:tr>
        <w:tc>
          <w:tcPr>
            <w:tcW w:type="dxa" w:w="2880"/>
          </w:tcPr>
          <w:p>
            <w:r>
              <w:t>Róża</w:t>
            </w:r>
          </w:p>
        </w:tc>
        <w:tc>
          <w:tcPr>
            <w:tcW w:type="dxa" w:w="2880"/>
          </w:tcPr>
          <w:p>
            <w:r>
              <w:t>Woźniak</w:t>
            </w:r>
          </w:p>
        </w:tc>
        <w:tc>
          <w:tcPr>
            <w:tcW w:type="dxa" w:w="2880"/>
          </w:tcPr>
          <w:p>
            <w:r>
              <w:t>0:13:16</w:t>
            </w:r>
          </w:p>
        </w:tc>
      </w:tr>
      <w:tr>
        <w:tc>
          <w:tcPr>
            <w:tcW w:type="dxa" w:w="2880"/>
          </w:tcPr>
          <w:p>
            <w:r>
              <w:t>Stanisław</w:t>
            </w:r>
          </w:p>
        </w:tc>
        <w:tc>
          <w:tcPr>
            <w:tcW w:type="dxa" w:w="2880"/>
          </w:tcPr>
          <w:p>
            <w:r>
              <w:t>Szczepaniak</w:t>
            </w:r>
          </w:p>
        </w:tc>
        <w:tc>
          <w:tcPr>
            <w:tcW w:type="dxa" w:w="2880"/>
          </w:tcPr>
          <w:p>
            <w:r>
              <w:t>0:13:20</w:t>
            </w:r>
          </w:p>
        </w:tc>
      </w:tr>
      <w:tr>
        <w:tc>
          <w:tcPr>
            <w:tcW w:type="dxa" w:w="2880"/>
          </w:tcPr>
          <w:p>
            <w:r>
              <w:t>Daniel</w:t>
            </w:r>
          </w:p>
        </w:tc>
        <w:tc>
          <w:tcPr>
            <w:tcW w:type="dxa" w:w="2880"/>
          </w:tcPr>
          <w:p>
            <w:r>
              <w:t>Krawczyk</w:t>
            </w:r>
          </w:p>
        </w:tc>
        <w:tc>
          <w:tcPr>
            <w:tcW w:type="dxa" w:w="2880"/>
          </w:tcPr>
          <w:p>
            <w:r>
              <w:t>0:13:36</w:t>
            </w:r>
          </w:p>
        </w:tc>
      </w:tr>
      <w:tr>
        <w:tc>
          <w:tcPr>
            <w:tcW w:type="dxa" w:w="2880"/>
          </w:tcPr>
          <w:p>
            <w:r>
              <w:t>Maciej</w:t>
            </w:r>
          </w:p>
        </w:tc>
        <w:tc>
          <w:tcPr>
            <w:tcW w:type="dxa" w:w="2880"/>
          </w:tcPr>
          <w:p>
            <w:r>
              <w:t>Nowak</w:t>
            </w:r>
          </w:p>
        </w:tc>
        <w:tc>
          <w:tcPr>
            <w:tcW w:type="dxa" w:w="2880"/>
          </w:tcPr>
          <w:p>
            <w:r>
              <w:t>0:14:06</w:t>
            </w:r>
          </w:p>
        </w:tc>
      </w:tr>
      <w:tr>
        <w:tc>
          <w:tcPr>
            <w:tcW w:type="dxa" w:w="2880"/>
          </w:tcPr>
          <w:p>
            <w:r>
              <w:t>Irena</w:t>
            </w:r>
          </w:p>
        </w:tc>
        <w:tc>
          <w:tcPr>
            <w:tcW w:type="dxa" w:w="2880"/>
          </w:tcPr>
          <w:p>
            <w:r>
              <w:t>Konieczny</w:t>
            </w:r>
          </w:p>
        </w:tc>
        <w:tc>
          <w:tcPr>
            <w:tcW w:type="dxa" w:w="2880"/>
          </w:tcPr>
          <w:p>
            <w:r>
              <w:t>0:15:25</w:t>
            </w:r>
          </w:p>
        </w:tc>
      </w:tr>
      <w:tr>
        <w:tc>
          <w:tcPr>
            <w:tcW w:type="dxa" w:w="2880"/>
          </w:tcPr>
          <w:p>
            <w:r>
              <w:t>Marta</w:t>
            </w:r>
          </w:p>
        </w:tc>
        <w:tc>
          <w:tcPr>
            <w:tcW w:type="dxa" w:w="2880"/>
          </w:tcPr>
          <w:p>
            <w:r>
              <w:t>Pawlak</w:t>
            </w:r>
          </w:p>
        </w:tc>
        <w:tc>
          <w:tcPr>
            <w:tcW w:type="dxa" w:w="2880"/>
          </w:tcPr>
          <w:p>
            <w:r>
              <w:t>0:15:26</w:t>
            </w:r>
          </w:p>
        </w:tc>
      </w:tr>
      <w:tr>
        <w:tc>
          <w:tcPr>
            <w:tcW w:type="dxa" w:w="2880"/>
          </w:tcPr>
          <w:p>
            <w:r>
              <w:t>Maciej</w:t>
            </w:r>
          </w:p>
        </w:tc>
        <w:tc>
          <w:tcPr>
            <w:tcW w:type="dxa" w:w="2880"/>
          </w:tcPr>
          <w:p>
            <w:r>
              <w:t>Bąk</w:t>
            </w:r>
          </w:p>
        </w:tc>
        <w:tc>
          <w:tcPr>
            <w:tcW w:type="dxa" w:w="2880"/>
          </w:tcPr>
          <w:p>
            <w:r>
              <w:t>0:15:37</w:t>
            </w:r>
          </w:p>
        </w:tc>
      </w:tr>
      <w:tr>
        <w:tc>
          <w:tcPr>
            <w:tcW w:type="dxa" w:w="2880"/>
          </w:tcPr>
          <w:p>
            <w:r>
              <w:t>Agnieszka</w:t>
            </w:r>
          </w:p>
        </w:tc>
        <w:tc>
          <w:tcPr>
            <w:tcW w:type="dxa" w:w="2880"/>
          </w:tcPr>
          <w:p>
            <w:r>
              <w:t>Andrzejewski</w:t>
            </w:r>
          </w:p>
        </w:tc>
        <w:tc>
          <w:tcPr>
            <w:tcW w:type="dxa" w:w="2880"/>
          </w:tcPr>
          <w:p>
            <w:r>
              <w:t>0:15:41</w:t>
            </w:r>
          </w:p>
        </w:tc>
      </w:tr>
      <w:tr>
        <w:tc>
          <w:tcPr>
            <w:tcW w:type="dxa" w:w="2880"/>
          </w:tcPr>
          <w:p>
            <w:r>
              <w:t>Filip</w:t>
            </w:r>
          </w:p>
        </w:tc>
        <w:tc>
          <w:tcPr>
            <w:tcW w:type="dxa" w:w="2880"/>
          </w:tcPr>
          <w:p>
            <w:r>
              <w:t>Szymański</w:t>
            </w:r>
          </w:p>
        </w:tc>
        <w:tc>
          <w:tcPr>
            <w:tcW w:type="dxa" w:w="2880"/>
          </w:tcPr>
          <w:p>
            <w:r>
              <w:t>0:15:57</w:t>
            </w:r>
          </w:p>
        </w:tc>
      </w:tr>
      <w:tr>
        <w:tc>
          <w:tcPr>
            <w:tcW w:type="dxa" w:w="2880"/>
          </w:tcPr>
          <w:p>
            <w:r>
              <w:t>Monika</w:t>
            </w:r>
          </w:p>
        </w:tc>
        <w:tc>
          <w:tcPr>
            <w:tcW w:type="dxa" w:w="2880"/>
          </w:tcPr>
          <w:p>
            <w:r>
              <w:t>Góra</w:t>
            </w:r>
          </w:p>
        </w:tc>
        <w:tc>
          <w:tcPr>
            <w:tcW w:type="dxa" w:w="2880"/>
          </w:tcPr>
          <w:p>
            <w:r>
              <w:t>0:16:20</w:t>
            </w:r>
          </w:p>
        </w:tc>
      </w:tr>
      <w:tr>
        <w:tc>
          <w:tcPr>
            <w:tcW w:type="dxa" w:w="2880"/>
          </w:tcPr>
          <w:p>
            <w:r>
              <w:t>Aleksandra</w:t>
            </w:r>
          </w:p>
        </w:tc>
        <w:tc>
          <w:tcPr>
            <w:tcW w:type="dxa" w:w="2880"/>
          </w:tcPr>
          <w:p>
            <w:r>
              <w:t>Kamiński</w:t>
            </w:r>
          </w:p>
        </w:tc>
        <w:tc>
          <w:tcPr>
            <w:tcW w:type="dxa" w:w="2880"/>
          </w:tcPr>
          <w:p>
            <w:r>
              <w:t>0:16:34</w:t>
            </w:r>
          </w:p>
        </w:tc>
      </w:tr>
      <w:tr>
        <w:tc>
          <w:tcPr>
            <w:tcW w:type="dxa" w:w="2880"/>
          </w:tcPr>
          <w:p>
            <w:r>
              <w:t>Dariusz</w:t>
            </w:r>
          </w:p>
        </w:tc>
        <w:tc>
          <w:tcPr>
            <w:tcW w:type="dxa" w:w="2880"/>
          </w:tcPr>
          <w:p>
            <w:r>
              <w:t>Błaszczyk</w:t>
            </w:r>
          </w:p>
        </w:tc>
        <w:tc>
          <w:tcPr>
            <w:tcW w:type="dxa" w:w="2880"/>
          </w:tcPr>
          <w:p>
            <w:r>
              <w:t>0:16:38</w:t>
            </w:r>
          </w:p>
        </w:tc>
      </w:tr>
      <w:tr>
        <w:tc>
          <w:tcPr>
            <w:tcW w:type="dxa" w:w="2880"/>
          </w:tcPr>
          <w:p>
            <w:r>
              <w:t>Teresa</w:t>
            </w:r>
          </w:p>
        </w:tc>
        <w:tc>
          <w:tcPr>
            <w:tcW w:type="dxa" w:w="2880"/>
          </w:tcPr>
          <w:p>
            <w:r>
              <w:t>Gajewski</w:t>
            </w:r>
          </w:p>
        </w:tc>
        <w:tc>
          <w:tcPr>
            <w:tcW w:type="dxa" w:w="2880"/>
          </w:tcPr>
          <w:p>
            <w:r>
              <w:t>0:17:21</w:t>
            </w:r>
          </w:p>
        </w:tc>
      </w:tr>
      <w:tr>
        <w:tc>
          <w:tcPr>
            <w:tcW w:type="dxa" w:w="2880"/>
          </w:tcPr>
          <w:p>
            <w:r>
              <w:t>Katarzyna</w:t>
            </w:r>
          </w:p>
        </w:tc>
        <w:tc>
          <w:tcPr>
            <w:tcW w:type="dxa" w:w="2880"/>
          </w:tcPr>
          <w:p>
            <w:r>
              <w:t>Kot</w:t>
            </w:r>
          </w:p>
        </w:tc>
        <w:tc>
          <w:tcPr>
            <w:tcW w:type="dxa" w:w="2880"/>
          </w:tcPr>
          <w:p>
            <w:r>
              <w:t>0:17:23</w:t>
            </w:r>
          </w:p>
        </w:tc>
      </w:tr>
      <w:tr>
        <w:tc>
          <w:tcPr>
            <w:tcW w:type="dxa" w:w="2880"/>
          </w:tcPr>
          <w:p>
            <w:r>
              <w:t>Jakub</w:t>
            </w:r>
          </w:p>
        </w:tc>
        <w:tc>
          <w:tcPr>
            <w:tcW w:type="dxa" w:w="2880"/>
          </w:tcPr>
          <w:p>
            <w:r>
              <w:t>Szymczak</w:t>
            </w:r>
          </w:p>
        </w:tc>
        <w:tc>
          <w:tcPr>
            <w:tcW w:type="dxa" w:w="2880"/>
          </w:tcPr>
          <w:p>
            <w:r>
              <w:t>0:17:52</w:t>
            </w:r>
          </w:p>
        </w:tc>
      </w:tr>
      <w:tr>
        <w:tc>
          <w:tcPr>
            <w:tcW w:type="dxa" w:w="2880"/>
          </w:tcPr>
          <w:p>
            <w:r>
              <w:t>Eryk</w:t>
            </w:r>
          </w:p>
        </w:tc>
        <w:tc>
          <w:tcPr>
            <w:tcW w:type="dxa" w:w="2880"/>
          </w:tcPr>
          <w:p>
            <w:r>
              <w:t>Przybylski</w:t>
            </w:r>
          </w:p>
        </w:tc>
        <w:tc>
          <w:tcPr>
            <w:tcW w:type="dxa" w:w="2880"/>
          </w:tcPr>
          <w:p>
            <w:r>
              <w:t>0:18:05</w:t>
            </w:r>
          </w:p>
        </w:tc>
      </w:tr>
      <w:tr>
        <w:tc>
          <w:tcPr>
            <w:tcW w:type="dxa" w:w="2880"/>
          </w:tcPr>
          <w:p>
            <w:r>
              <w:t>Dorota</w:t>
            </w:r>
          </w:p>
        </w:tc>
        <w:tc>
          <w:tcPr>
            <w:tcW w:type="dxa" w:w="2880"/>
          </w:tcPr>
          <w:p>
            <w:r>
              <w:t>Kaczor</w:t>
            </w:r>
          </w:p>
        </w:tc>
        <w:tc>
          <w:tcPr>
            <w:tcW w:type="dxa" w:w="2880"/>
          </w:tcPr>
          <w:p>
            <w:r>
              <w:t>0:18:08</w:t>
            </w:r>
          </w:p>
        </w:tc>
      </w:tr>
      <w:tr>
        <w:tc>
          <w:tcPr>
            <w:tcW w:type="dxa" w:w="2880"/>
          </w:tcPr>
          <w:p>
            <w:r>
              <w:t>Franciszek</w:t>
            </w:r>
          </w:p>
        </w:tc>
        <w:tc>
          <w:tcPr>
            <w:tcW w:type="dxa" w:w="2880"/>
          </w:tcPr>
          <w:p>
            <w:r>
              <w:t>Borkowski</w:t>
            </w:r>
          </w:p>
        </w:tc>
        <w:tc>
          <w:tcPr>
            <w:tcW w:type="dxa" w:w="2880"/>
          </w:tcPr>
          <w:p>
            <w:r>
              <w:t>0:18:11</w:t>
            </w:r>
          </w:p>
        </w:tc>
      </w:tr>
      <w:tr>
        <w:tc>
          <w:tcPr>
            <w:tcW w:type="dxa" w:w="2880"/>
          </w:tcPr>
          <w:p>
            <w:r>
              <w:t>Roman</w:t>
            </w:r>
          </w:p>
        </w:tc>
        <w:tc>
          <w:tcPr>
            <w:tcW w:type="dxa" w:w="2880"/>
          </w:tcPr>
          <w:p>
            <w:r>
              <w:t>Stępień</w:t>
            </w:r>
          </w:p>
        </w:tc>
        <w:tc>
          <w:tcPr>
            <w:tcW w:type="dxa" w:w="2880"/>
          </w:tcPr>
          <w:p>
            <w:r>
              <w:t>0:19:20</w:t>
            </w:r>
          </w:p>
        </w:tc>
      </w:tr>
      <w:tr>
        <w:tc>
          <w:tcPr>
            <w:tcW w:type="dxa" w:w="2880"/>
          </w:tcPr>
          <w:p>
            <w:r>
              <w:t>Jarosław</w:t>
            </w:r>
          </w:p>
        </w:tc>
        <w:tc>
          <w:tcPr>
            <w:tcW w:type="dxa" w:w="2880"/>
          </w:tcPr>
          <w:p>
            <w:r>
              <w:t>Sikorski</w:t>
            </w:r>
          </w:p>
        </w:tc>
        <w:tc>
          <w:tcPr>
            <w:tcW w:type="dxa" w:w="2880"/>
          </w:tcPr>
          <w:p>
            <w:r>
              <w:t>0:19:22</w:t>
            </w:r>
          </w:p>
        </w:tc>
      </w:tr>
      <w:tr>
        <w:tc>
          <w:tcPr>
            <w:tcW w:type="dxa" w:w="2880"/>
          </w:tcPr>
          <w:p>
            <w:r>
              <w:t>Leonard</w:t>
            </w:r>
          </w:p>
        </w:tc>
        <w:tc>
          <w:tcPr>
            <w:tcW w:type="dxa" w:w="2880"/>
          </w:tcPr>
          <w:p>
            <w:r>
              <w:t>Żuk</w:t>
            </w:r>
          </w:p>
        </w:tc>
        <w:tc>
          <w:tcPr>
            <w:tcW w:type="dxa" w:w="2880"/>
          </w:tcPr>
          <w:p>
            <w:r>
              <w:t>0:19:22</w:t>
            </w:r>
          </w:p>
        </w:tc>
      </w:tr>
      <w:tr>
        <w:tc>
          <w:tcPr>
            <w:tcW w:type="dxa" w:w="2880"/>
          </w:tcPr>
          <w:p>
            <w:r>
              <w:t>Karol</w:t>
            </w:r>
          </w:p>
        </w:tc>
        <w:tc>
          <w:tcPr>
            <w:tcW w:type="dxa" w:w="2880"/>
          </w:tcPr>
          <w:p>
            <w:r>
              <w:t>Olszewski</w:t>
            </w:r>
          </w:p>
        </w:tc>
        <w:tc>
          <w:tcPr>
            <w:tcW w:type="dxa" w:w="2880"/>
          </w:tcPr>
          <w:p>
            <w:r>
              <w:t>0:19:28</w:t>
            </w:r>
          </w:p>
        </w:tc>
      </w:tr>
      <w:tr>
        <w:tc>
          <w:tcPr>
            <w:tcW w:type="dxa" w:w="2880"/>
          </w:tcPr>
          <w:p>
            <w:r>
              <w:t>Hubert</w:t>
            </w:r>
          </w:p>
        </w:tc>
        <w:tc>
          <w:tcPr>
            <w:tcW w:type="dxa" w:w="2880"/>
          </w:tcPr>
          <w:p>
            <w:r>
              <w:t>Bąk</w:t>
            </w:r>
          </w:p>
        </w:tc>
        <w:tc>
          <w:tcPr>
            <w:tcW w:type="dxa" w:w="2880"/>
          </w:tcPr>
          <w:p>
            <w:r>
              <w:t>0:19:39</w:t>
            </w:r>
          </w:p>
        </w:tc>
      </w:tr>
      <w:tr>
        <w:tc>
          <w:tcPr>
            <w:tcW w:type="dxa" w:w="2880"/>
          </w:tcPr>
          <w:p>
            <w:r>
              <w:t>Kinga</w:t>
            </w:r>
          </w:p>
        </w:tc>
        <w:tc>
          <w:tcPr>
            <w:tcW w:type="dxa" w:w="2880"/>
          </w:tcPr>
          <w:p>
            <w:r>
              <w:t>Góra</w:t>
            </w:r>
          </w:p>
        </w:tc>
        <w:tc>
          <w:tcPr>
            <w:tcW w:type="dxa" w:w="2880"/>
          </w:tcPr>
          <w:p>
            <w:r>
              <w:t>0:19:41</w:t>
            </w:r>
          </w:p>
        </w:tc>
      </w:tr>
      <w:tr>
        <w:tc>
          <w:tcPr>
            <w:tcW w:type="dxa" w:w="2880"/>
          </w:tcPr>
          <w:p>
            <w:r>
              <w:t>Stefan</w:t>
            </w:r>
          </w:p>
        </w:tc>
        <w:tc>
          <w:tcPr>
            <w:tcW w:type="dxa" w:w="2880"/>
          </w:tcPr>
          <w:p>
            <w:r>
              <w:t>Sikora</w:t>
            </w:r>
          </w:p>
        </w:tc>
        <w:tc>
          <w:tcPr>
            <w:tcW w:type="dxa" w:w="2880"/>
          </w:tcPr>
          <w:p>
            <w:r>
              <w:t>0:20:57</w:t>
            </w:r>
          </w:p>
        </w:tc>
      </w:tr>
      <w:tr>
        <w:tc>
          <w:tcPr>
            <w:tcW w:type="dxa" w:w="2880"/>
          </w:tcPr>
          <w:p>
            <w:r>
              <w:t>Róża</w:t>
            </w:r>
          </w:p>
        </w:tc>
        <w:tc>
          <w:tcPr>
            <w:tcW w:type="dxa" w:w="2880"/>
          </w:tcPr>
          <w:p>
            <w:r>
              <w:t>Góra</w:t>
            </w:r>
          </w:p>
        </w:tc>
        <w:tc>
          <w:tcPr>
            <w:tcW w:type="dxa" w:w="2880"/>
          </w:tcPr>
          <w:p>
            <w:r>
              <w:t>0:21:06</w:t>
            </w:r>
          </w:p>
        </w:tc>
      </w:tr>
      <w:tr>
        <w:tc>
          <w:tcPr>
            <w:tcW w:type="dxa" w:w="2880"/>
          </w:tcPr>
          <w:p>
            <w:r>
              <w:t>Janina</w:t>
            </w:r>
          </w:p>
        </w:tc>
        <w:tc>
          <w:tcPr>
            <w:tcW w:type="dxa" w:w="2880"/>
          </w:tcPr>
          <w:p>
            <w:r>
              <w:t>Ostrowski</w:t>
            </w:r>
          </w:p>
        </w:tc>
        <w:tc>
          <w:tcPr>
            <w:tcW w:type="dxa" w:w="2880"/>
          </w:tcPr>
          <w:p>
            <w:r>
              <w:t>0:21:37</w:t>
            </w:r>
          </w:p>
        </w:tc>
      </w:tr>
      <w:tr>
        <w:tc>
          <w:tcPr>
            <w:tcW w:type="dxa" w:w="2880"/>
          </w:tcPr>
          <w:p>
            <w:r>
              <w:t>Leszek</w:t>
            </w:r>
          </w:p>
        </w:tc>
        <w:tc>
          <w:tcPr>
            <w:tcW w:type="dxa" w:w="2880"/>
          </w:tcPr>
          <w:p>
            <w:r>
              <w:t>Zielińska</w:t>
            </w:r>
          </w:p>
        </w:tc>
        <w:tc>
          <w:tcPr>
            <w:tcW w:type="dxa" w:w="2880"/>
          </w:tcPr>
          <w:p>
            <w:r>
              <w:t>0:21:52</w:t>
            </w:r>
          </w:p>
        </w:tc>
      </w:tr>
      <w:tr>
        <w:tc>
          <w:tcPr>
            <w:tcW w:type="dxa" w:w="2880"/>
          </w:tcPr>
          <w:p>
            <w:r>
              <w:t>Cezary</w:t>
            </w:r>
          </w:p>
        </w:tc>
        <w:tc>
          <w:tcPr>
            <w:tcW w:type="dxa" w:w="2880"/>
          </w:tcPr>
          <w:p>
            <w:r>
              <w:t>Malinowski</w:t>
            </w:r>
          </w:p>
        </w:tc>
        <w:tc>
          <w:tcPr>
            <w:tcW w:type="dxa" w:w="2880"/>
          </w:tcPr>
          <w:p>
            <w:r>
              <w:t>0:21:55</w:t>
            </w:r>
          </w:p>
        </w:tc>
      </w:tr>
      <w:tr>
        <w:tc>
          <w:tcPr>
            <w:tcW w:type="dxa" w:w="2880"/>
          </w:tcPr>
          <w:p>
            <w:r>
              <w:t>Dawid</w:t>
            </w:r>
          </w:p>
        </w:tc>
        <w:tc>
          <w:tcPr>
            <w:tcW w:type="dxa" w:w="2880"/>
          </w:tcPr>
          <w:p>
            <w:r>
              <w:t>Stankiewicz</w:t>
            </w:r>
          </w:p>
        </w:tc>
        <w:tc>
          <w:tcPr>
            <w:tcW w:type="dxa" w:w="2880"/>
          </w:tcPr>
          <w:p>
            <w:r>
              <w:t>0:22:07</w:t>
            </w:r>
          </w:p>
        </w:tc>
      </w:tr>
      <w:tr>
        <w:tc>
          <w:tcPr>
            <w:tcW w:type="dxa" w:w="2880"/>
          </w:tcPr>
          <w:p>
            <w:r>
              <w:t>Irena</w:t>
            </w:r>
          </w:p>
        </w:tc>
        <w:tc>
          <w:tcPr>
            <w:tcW w:type="dxa" w:w="2880"/>
          </w:tcPr>
          <w:p>
            <w:r>
              <w:t>Kubiak</w:t>
            </w:r>
          </w:p>
        </w:tc>
        <w:tc>
          <w:tcPr>
            <w:tcW w:type="dxa" w:w="2880"/>
          </w:tcPr>
          <w:p>
            <w:r>
              <w:t>0:22:24</w:t>
            </w:r>
          </w:p>
        </w:tc>
      </w:tr>
      <w:tr>
        <w:tc>
          <w:tcPr>
            <w:tcW w:type="dxa" w:w="2880"/>
          </w:tcPr>
          <w:p>
            <w:r>
              <w:t>Leonard</w:t>
            </w:r>
          </w:p>
        </w:tc>
        <w:tc>
          <w:tcPr>
            <w:tcW w:type="dxa" w:w="2880"/>
          </w:tcPr>
          <w:p>
            <w:r>
              <w:t>Sikora</w:t>
            </w:r>
          </w:p>
        </w:tc>
        <w:tc>
          <w:tcPr>
            <w:tcW w:type="dxa" w:w="2880"/>
          </w:tcPr>
          <w:p>
            <w:r>
              <w:t>0:23:01</w:t>
            </w:r>
          </w:p>
        </w:tc>
      </w:tr>
      <w:tr>
        <w:tc>
          <w:tcPr>
            <w:tcW w:type="dxa" w:w="2880"/>
          </w:tcPr>
          <w:p>
            <w:r>
              <w:t>Patryk</w:t>
            </w:r>
          </w:p>
        </w:tc>
        <w:tc>
          <w:tcPr>
            <w:tcW w:type="dxa" w:w="2880"/>
          </w:tcPr>
          <w:p>
            <w:r>
              <w:t>Woliński</w:t>
            </w:r>
          </w:p>
        </w:tc>
        <w:tc>
          <w:tcPr>
            <w:tcW w:type="dxa" w:w="2880"/>
          </w:tcPr>
          <w:p>
            <w:r>
              <w:t>0:23:04</w:t>
            </w:r>
          </w:p>
        </w:tc>
      </w:tr>
      <w:tr>
        <w:tc>
          <w:tcPr>
            <w:tcW w:type="dxa" w:w="2880"/>
          </w:tcPr>
          <w:p>
            <w:r>
              <w:t>Agnieszka</w:t>
            </w:r>
          </w:p>
        </w:tc>
        <w:tc>
          <w:tcPr>
            <w:tcW w:type="dxa" w:w="2880"/>
          </w:tcPr>
          <w:p>
            <w:r>
              <w:t>Krawczyk</w:t>
            </w:r>
          </w:p>
        </w:tc>
        <w:tc>
          <w:tcPr>
            <w:tcW w:type="dxa" w:w="2880"/>
          </w:tcPr>
          <w:p>
            <w:r>
              <w:t>0:24:10</w:t>
            </w:r>
          </w:p>
        </w:tc>
      </w:tr>
      <w:tr>
        <w:tc>
          <w:tcPr>
            <w:tcW w:type="dxa" w:w="2880"/>
          </w:tcPr>
          <w:p>
            <w:r>
              <w:t>Róża</w:t>
            </w:r>
          </w:p>
        </w:tc>
        <w:tc>
          <w:tcPr>
            <w:tcW w:type="dxa" w:w="2880"/>
          </w:tcPr>
          <w:p>
            <w:r>
              <w:t>Zielińska</w:t>
            </w:r>
          </w:p>
        </w:tc>
        <w:tc>
          <w:tcPr>
            <w:tcW w:type="dxa" w:w="2880"/>
          </w:tcPr>
          <w:p>
            <w:r>
              <w:t>0:24:56</w:t>
            </w:r>
          </w:p>
        </w:tc>
      </w:tr>
      <w:tr>
        <w:tc>
          <w:tcPr>
            <w:tcW w:type="dxa" w:w="2880"/>
          </w:tcPr>
          <w:p>
            <w:r>
              <w:t>Monika</w:t>
            </w:r>
          </w:p>
        </w:tc>
        <w:tc>
          <w:tcPr>
            <w:tcW w:type="dxa" w:w="2880"/>
          </w:tcPr>
          <w:p>
            <w:r>
              <w:t>Kurek</w:t>
            </w:r>
          </w:p>
        </w:tc>
        <w:tc>
          <w:tcPr>
            <w:tcW w:type="dxa" w:w="2880"/>
          </w:tcPr>
          <w:p>
            <w:r>
              <w:t>0:25:25</w:t>
            </w:r>
          </w:p>
        </w:tc>
      </w:tr>
      <w:tr>
        <w:tc>
          <w:tcPr>
            <w:tcW w:type="dxa" w:w="2880"/>
          </w:tcPr>
          <w:p>
            <w:r>
              <w:t>Aleksandra</w:t>
            </w:r>
          </w:p>
        </w:tc>
        <w:tc>
          <w:tcPr>
            <w:tcW w:type="dxa" w:w="2880"/>
          </w:tcPr>
          <w:p>
            <w:r>
              <w:t>Szymański</w:t>
            </w:r>
          </w:p>
        </w:tc>
        <w:tc>
          <w:tcPr>
            <w:tcW w:type="dxa" w:w="2880"/>
          </w:tcPr>
          <w:p>
            <w:r>
              <w:t>0:26:07</w:t>
            </w:r>
          </w:p>
        </w:tc>
      </w:tr>
      <w:tr>
        <w:tc>
          <w:tcPr>
            <w:tcW w:type="dxa" w:w="2880"/>
          </w:tcPr>
          <w:p>
            <w:r>
              <w:t>Monika</w:t>
            </w:r>
          </w:p>
        </w:tc>
        <w:tc>
          <w:tcPr>
            <w:tcW w:type="dxa" w:w="2880"/>
          </w:tcPr>
          <w:p>
            <w:r>
              <w:t>Walczak</w:t>
            </w:r>
          </w:p>
        </w:tc>
        <w:tc>
          <w:tcPr>
            <w:tcW w:type="dxa" w:w="2880"/>
          </w:tcPr>
          <w:p>
            <w:r>
              <w:t>0:26:22</w:t>
            </w:r>
          </w:p>
        </w:tc>
      </w:tr>
      <w:tr>
        <w:tc>
          <w:tcPr>
            <w:tcW w:type="dxa" w:w="2880"/>
          </w:tcPr>
          <w:p>
            <w:r>
              <w:t>Szymon</w:t>
            </w:r>
          </w:p>
        </w:tc>
        <w:tc>
          <w:tcPr>
            <w:tcW w:type="dxa" w:w="2880"/>
          </w:tcPr>
          <w:p>
            <w:r>
              <w:t>Jakubowski</w:t>
            </w:r>
          </w:p>
        </w:tc>
        <w:tc>
          <w:tcPr>
            <w:tcW w:type="dxa" w:w="2880"/>
          </w:tcPr>
          <w:p>
            <w:r>
              <w:t>0:26:24</w:t>
            </w:r>
          </w:p>
        </w:tc>
      </w:tr>
      <w:tr>
        <w:tc>
          <w:tcPr>
            <w:tcW w:type="dxa" w:w="2880"/>
          </w:tcPr>
          <w:p>
            <w:r>
              <w:t>Robert</w:t>
            </w:r>
          </w:p>
        </w:tc>
        <w:tc>
          <w:tcPr>
            <w:tcW w:type="dxa" w:w="2880"/>
          </w:tcPr>
          <w:p>
            <w:r>
              <w:t>Kozłowski</w:t>
            </w:r>
          </w:p>
        </w:tc>
        <w:tc>
          <w:tcPr>
            <w:tcW w:type="dxa" w:w="2880"/>
          </w:tcPr>
          <w:p>
            <w:r>
              <w:t>0:26:47</w:t>
            </w:r>
          </w:p>
        </w:tc>
      </w:tr>
      <w:tr>
        <w:tc>
          <w:tcPr>
            <w:tcW w:type="dxa" w:w="2880"/>
          </w:tcPr>
          <w:p>
            <w:r>
              <w:t>Beata</w:t>
            </w:r>
          </w:p>
        </w:tc>
        <w:tc>
          <w:tcPr>
            <w:tcW w:type="dxa" w:w="2880"/>
          </w:tcPr>
          <w:p>
            <w:r>
              <w:t>Woliński</w:t>
            </w:r>
          </w:p>
        </w:tc>
        <w:tc>
          <w:tcPr>
            <w:tcW w:type="dxa" w:w="2880"/>
          </w:tcPr>
          <w:p>
            <w:r>
              <w:t>0:27:09</w:t>
            </w:r>
          </w:p>
        </w:tc>
      </w:tr>
      <w:tr>
        <w:tc>
          <w:tcPr>
            <w:tcW w:type="dxa" w:w="2880"/>
          </w:tcPr>
          <w:p>
            <w:r>
              <w:t>Norbert</w:t>
            </w:r>
          </w:p>
        </w:tc>
        <w:tc>
          <w:tcPr>
            <w:tcW w:type="dxa" w:w="2880"/>
          </w:tcPr>
          <w:p>
            <w:r>
              <w:t>Kozieł</w:t>
            </w:r>
          </w:p>
        </w:tc>
        <w:tc>
          <w:tcPr>
            <w:tcW w:type="dxa" w:w="2880"/>
          </w:tcPr>
          <w:p>
            <w:r>
              <w:t>0:27:22</w:t>
            </w:r>
          </w:p>
        </w:tc>
      </w:tr>
      <w:tr>
        <w:tc>
          <w:tcPr>
            <w:tcW w:type="dxa" w:w="2880"/>
          </w:tcPr>
          <w:p>
            <w:r>
              <w:t>Elżbieta</w:t>
            </w:r>
          </w:p>
        </w:tc>
        <w:tc>
          <w:tcPr>
            <w:tcW w:type="dxa" w:w="2880"/>
          </w:tcPr>
          <w:p>
            <w:r>
              <w:t>Walczak</w:t>
            </w:r>
          </w:p>
        </w:tc>
        <w:tc>
          <w:tcPr>
            <w:tcW w:type="dxa" w:w="2880"/>
          </w:tcPr>
          <w:p>
            <w:r>
              <w:t>0:27:25</w:t>
            </w:r>
          </w:p>
        </w:tc>
      </w:tr>
      <w:tr>
        <w:tc>
          <w:tcPr>
            <w:tcW w:type="dxa" w:w="2880"/>
          </w:tcPr>
          <w:p>
            <w:r>
              <w:t>Beata</w:t>
            </w:r>
          </w:p>
        </w:tc>
        <w:tc>
          <w:tcPr>
            <w:tcW w:type="dxa" w:w="2880"/>
          </w:tcPr>
          <w:p>
            <w:r>
              <w:t>Brzeziński</w:t>
            </w:r>
          </w:p>
        </w:tc>
        <w:tc>
          <w:tcPr>
            <w:tcW w:type="dxa" w:w="2880"/>
          </w:tcPr>
          <w:p>
            <w:r>
              <w:t>0:27:56</w:t>
            </w:r>
          </w:p>
        </w:tc>
      </w:tr>
      <w:tr>
        <w:tc>
          <w:tcPr>
            <w:tcW w:type="dxa" w:w="2880"/>
          </w:tcPr>
          <w:p>
            <w:r>
              <w:t>Jan</w:t>
            </w:r>
          </w:p>
        </w:tc>
        <w:tc>
          <w:tcPr>
            <w:tcW w:type="dxa" w:w="2880"/>
          </w:tcPr>
          <w:p>
            <w:r>
              <w:t>Piotrowski</w:t>
            </w:r>
          </w:p>
        </w:tc>
        <w:tc>
          <w:tcPr>
            <w:tcW w:type="dxa" w:w="2880"/>
          </w:tcPr>
          <w:p>
            <w:r>
              <w:t>0:28:52</w:t>
            </w:r>
          </w:p>
        </w:tc>
      </w:tr>
      <w:tr>
        <w:tc>
          <w:tcPr>
            <w:tcW w:type="dxa" w:w="2880"/>
          </w:tcPr>
          <w:p>
            <w:r>
              <w:t>Emilia</w:t>
            </w:r>
          </w:p>
        </w:tc>
        <w:tc>
          <w:tcPr>
            <w:tcW w:type="dxa" w:w="2880"/>
          </w:tcPr>
          <w:p>
            <w:r>
              <w:t>Kowalski</w:t>
            </w:r>
          </w:p>
        </w:tc>
        <w:tc>
          <w:tcPr>
            <w:tcW w:type="dxa" w:w="2880"/>
          </w:tcPr>
          <w:p>
            <w:r>
              <w:t>0:29:05</w:t>
            </w:r>
          </w:p>
        </w:tc>
      </w:tr>
      <w:tr>
        <w:tc>
          <w:tcPr>
            <w:tcW w:type="dxa" w:w="2880"/>
          </w:tcPr>
          <w:p>
            <w:r>
              <w:t>Maciej</w:t>
            </w:r>
          </w:p>
        </w:tc>
        <w:tc>
          <w:tcPr>
            <w:tcW w:type="dxa" w:w="2880"/>
          </w:tcPr>
          <w:p>
            <w:r>
              <w:t>Nowicki</w:t>
            </w:r>
          </w:p>
        </w:tc>
        <w:tc>
          <w:tcPr>
            <w:tcW w:type="dxa" w:w="2880"/>
          </w:tcPr>
          <w:p>
            <w:r>
              <w:t>0:29:06</w:t>
            </w:r>
          </w:p>
        </w:tc>
      </w:tr>
      <w:tr>
        <w:tc>
          <w:tcPr>
            <w:tcW w:type="dxa" w:w="2880"/>
          </w:tcPr>
          <w:p>
            <w:r>
              <w:t>Olga</w:t>
            </w:r>
          </w:p>
        </w:tc>
        <w:tc>
          <w:tcPr>
            <w:tcW w:type="dxa" w:w="2880"/>
          </w:tcPr>
          <w:p>
            <w:r>
              <w:t>Stankiewicz</w:t>
            </w:r>
          </w:p>
        </w:tc>
        <w:tc>
          <w:tcPr>
            <w:tcW w:type="dxa" w:w="2880"/>
          </w:tcPr>
          <w:p>
            <w:r>
              <w:t>0:29:09</w:t>
            </w:r>
          </w:p>
        </w:tc>
      </w:tr>
      <w:tr>
        <w:tc>
          <w:tcPr>
            <w:tcW w:type="dxa" w:w="2880"/>
          </w:tcPr>
          <w:p>
            <w:r>
              <w:t>Robert</w:t>
            </w:r>
          </w:p>
        </w:tc>
        <w:tc>
          <w:tcPr>
            <w:tcW w:type="dxa" w:w="2880"/>
          </w:tcPr>
          <w:p>
            <w:r>
              <w:t>Malinowski</w:t>
            </w:r>
          </w:p>
        </w:tc>
        <w:tc>
          <w:tcPr>
            <w:tcW w:type="dxa" w:w="2880"/>
          </w:tcPr>
          <w:p>
            <w:r>
              <w:t>0:29:18</w:t>
            </w:r>
          </w:p>
        </w:tc>
      </w:tr>
      <w:tr>
        <w:tc>
          <w:tcPr>
            <w:tcW w:type="dxa" w:w="2880"/>
          </w:tcPr>
          <w:p>
            <w:r>
              <w:t>Marcin</w:t>
            </w:r>
          </w:p>
        </w:tc>
        <w:tc>
          <w:tcPr>
            <w:tcW w:type="dxa" w:w="2880"/>
          </w:tcPr>
          <w:p>
            <w:r>
              <w:t>Turczyk</w:t>
            </w:r>
          </w:p>
        </w:tc>
        <w:tc>
          <w:tcPr>
            <w:tcW w:type="dxa" w:w="2880"/>
          </w:tcPr>
          <w:p>
            <w:r>
              <w:t>0:29:23</w:t>
            </w:r>
          </w:p>
        </w:tc>
      </w:tr>
      <w:tr>
        <w:tc>
          <w:tcPr>
            <w:tcW w:type="dxa" w:w="2880"/>
          </w:tcPr>
          <w:p>
            <w:r>
              <w:t>Karol</w:t>
            </w:r>
          </w:p>
        </w:tc>
        <w:tc>
          <w:tcPr>
            <w:tcW w:type="dxa" w:w="2880"/>
          </w:tcPr>
          <w:p>
            <w:r>
              <w:t>Jabłoński</w:t>
            </w:r>
          </w:p>
        </w:tc>
        <w:tc>
          <w:tcPr>
            <w:tcW w:type="dxa" w:w="2880"/>
          </w:tcPr>
          <w:p>
            <w:r>
              <w:t>0:29:58</w:t>
            </w:r>
          </w:p>
        </w:tc>
      </w:tr>
      <w:tr>
        <w:tc>
          <w:tcPr>
            <w:tcW w:type="dxa" w:w="2880"/>
          </w:tcPr>
          <w:p>
            <w:r>
              <w:t>Barbara</w:t>
            </w:r>
          </w:p>
        </w:tc>
        <w:tc>
          <w:tcPr>
            <w:tcW w:type="dxa" w:w="2880"/>
          </w:tcPr>
          <w:p>
            <w:r>
              <w:t>Walczak</w:t>
            </w:r>
          </w:p>
        </w:tc>
        <w:tc>
          <w:tcPr>
            <w:tcW w:type="dxa" w:w="2880"/>
          </w:tcPr>
          <w:p>
            <w:r>
              <w:t>0:30:19</w:t>
            </w:r>
          </w:p>
        </w:tc>
      </w:tr>
      <w:tr>
        <w:tc>
          <w:tcPr>
            <w:tcW w:type="dxa" w:w="2880"/>
          </w:tcPr>
          <w:p>
            <w:r>
              <w:t>Radosław</w:t>
            </w:r>
          </w:p>
        </w:tc>
        <w:tc>
          <w:tcPr>
            <w:tcW w:type="dxa" w:w="2880"/>
          </w:tcPr>
          <w:p>
            <w:r>
              <w:t>Szymczak</w:t>
            </w:r>
          </w:p>
        </w:tc>
        <w:tc>
          <w:tcPr>
            <w:tcW w:type="dxa" w:w="2880"/>
          </w:tcPr>
          <w:p>
            <w:r>
              <w:t>0:30:24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40"/>
        </w:rPr>
        <w:t>Grupa3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Imię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Nazwisko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Czas</w:t>
            </w:r>
          </w:p>
        </w:tc>
      </w:tr>
      <w:tr>
        <w:tc>
          <w:tcPr>
            <w:tcW w:type="dxa" w:w="2880"/>
          </w:tcPr>
          <w:p>
            <w:r>
              <w:t>Jarosław</w:t>
            </w:r>
          </w:p>
        </w:tc>
        <w:tc>
          <w:tcPr>
            <w:tcW w:type="dxa" w:w="2880"/>
          </w:tcPr>
          <w:p>
            <w:r>
              <w:t>Lipiński</w:t>
            </w:r>
          </w:p>
        </w:tc>
        <w:tc>
          <w:tcPr>
            <w:tcW w:type="dxa" w:w="2880"/>
          </w:tcPr>
          <w:p>
            <w:r>
              <w:t>0:05:42</w:t>
            </w:r>
          </w:p>
        </w:tc>
      </w:tr>
      <w:tr>
        <w:tc>
          <w:tcPr>
            <w:tcW w:type="dxa" w:w="2880"/>
          </w:tcPr>
          <w:p>
            <w:r>
              <w:t>Monika</w:t>
            </w:r>
          </w:p>
        </w:tc>
        <w:tc>
          <w:tcPr>
            <w:tcW w:type="dxa" w:w="2880"/>
          </w:tcPr>
          <w:p>
            <w:r>
              <w:t>Mazurek</w:t>
            </w:r>
          </w:p>
        </w:tc>
        <w:tc>
          <w:tcPr>
            <w:tcW w:type="dxa" w:w="2880"/>
          </w:tcPr>
          <w:p>
            <w:r>
              <w:t>0:06:17</w:t>
            </w:r>
          </w:p>
        </w:tc>
      </w:tr>
      <w:tr>
        <w:tc>
          <w:tcPr>
            <w:tcW w:type="dxa" w:w="2880"/>
          </w:tcPr>
          <w:p>
            <w:r>
              <w:t>Krzysztof</w:t>
            </w:r>
          </w:p>
        </w:tc>
        <w:tc>
          <w:tcPr>
            <w:tcW w:type="dxa" w:w="2880"/>
          </w:tcPr>
          <w:p>
            <w:r>
              <w:t>Wieczorek</w:t>
            </w:r>
          </w:p>
        </w:tc>
        <w:tc>
          <w:tcPr>
            <w:tcW w:type="dxa" w:w="2880"/>
          </w:tcPr>
          <w:p>
            <w:r>
              <w:t>0:06:26</w:t>
            </w:r>
          </w:p>
        </w:tc>
      </w:tr>
      <w:tr>
        <w:tc>
          <w:tcPr>
            <w:tcW w:type="dxa" w:w="2880"/>
          </w:tcPr>
          <w:p>
            <w:r>
              <w:t>Irena</w:t>
            </w:r>
          </w:p>
        </w:tc>
        <w:tc>
          <w:tcPr>
            <w:tcW w:type="dxa" w:w="2880"/>
          </w:tcPr>
          <w:p>
            <w:r>
              <w:t>Nowak</w:t>
            </w:r>
          </w:p>
        </w:tc>
        <w:tc>
          <w:tcPr>
            <w:tcW w:type="dxa" w:w="2880"/>
          </w:tcPr>
          <w:p>
            <w:r>
              <w:t>0:07:10</w:t>
            </w:r>
          </w:p>
        </w:tc>
      </w:tr>
      <w:tr>
        <w:tc>
          <w:tcPr>
            <w:tcW w:type="dxa" w:w="2880"/>
          </w:tcPr>
          <w:p>
            <w:r>
              <w:t>Irena</w:t>
            </w:r>
          </w:p>
        </w:tc>
        <w:tc>
          <w:tcPr>
            <w:tcW w:type="dxa" w:w="2880"/>
          </w:tcPr>
          <w:p>
            <w:r>
              <w:t>Turczyk</w:t>
            </w:r>
          </w:p>
        </w:tc>
        <w:tc>
          <w:tcPr>
            <w:tcW w:type="dxa" w:w="2880"/>
          </w:tcPr>
          <w:p>
            <w:r>
              <w:t>0:07:28</w:t>
            </w:r>
          </w:p>
        </w:tc>
      </w:tr>
      <w:tr>
        <w:tc>
          <w:tcPr>
            <w:tcW w:type="dxa" w:w="2880"/>
          </w:tcPr>
          <w:p>
            <w:r>
              <w:t>Lena</w:t>
            </w:r>
          </w:p>
        </w:tc>
        <w:tc>
          <w:tcPr>
            <w:tcW w:type="dxa" w:w="2880"/>
          </w:tcPr>
          <w:p>
            <w:r>
              <w:t>Zieliński</w:t>
            </w:r>
          </w:p>
        </w:tc>
        <w:tc>
          <w:tcPr>
            <w:tcW w:type="dxa" w:w="2880"/>
          </w:tcPr>
          <w:p>
            <w:r>
              <w:t>0:07:55</w:t>
            </w:r>
          </w:p>
        </w:tc>
      </w:tr>
      <w:tr>
        <w:tc>
          <w:tcPr>
            <w:tcW w:type="dxa" w:w="2880"/>
          </w:tcPr>
          <w:p>
            <w:r>
              <w:t>Mieczysław</w:t>
            </w:r>
          </w:p>
        </w:tc>
        <w:tc>
          <w:tcPr>
            <w:tcW w:type="dxa" w:w="2880"/>
          </w:tcPr>
          <w:p>
            <w:r>
              <w:t>Kwiatkowski</w:t>
            </w:r>
          </w:p>
        </w:tc>
        <w:tc>
          <w:tcPr>
            <w:tcW w:type="dxa" w:w="2880"/>
          </w:tcPr>
          <w:p>
            <w:r>
              <w:t>0:08:10</w:t>
            </w:r>
          </w:p>
        </w:tc>
      </w:tr>
      <w:tr>
        <w:tc>
          <w:tcPr>
            <w:tcW w:type="dxa" w:w="2880"/>
          </w:tcPr>
          <w:p>
            <w:r>
              <w:t>Karol</w:t>
            </w:r>
          </w:p>
        </w:tc>
        <w:tc>
          <w:tcPr>
            <w:tcW w:type="dxa" w:w="2880"/>
          </w:tcPr>
          <w:p>
            <w:r>
              <w:t>Kurek</w:t>
            </w:r>
          </w:p>
        </w:tc>
        <w:tc>
          <w:tcPr>
            <w:tcW w:type="dxa" w:w="2880"/>
          </w:tcPr>
          <w:p>
            <w:r>
              <w:t>0:08:24</w:t>
            </w:r>
          </w:p>
        </w:tc>
      </w:tr>
      <w:tr>
        <w:tc>
          <w:tcPr>
            <w:tcW w:type="dxa" w:w="2880"/>
          </w:tcPr>
          <w:p>
            <w:r>
              <w:t>Bolesław</w:t>
            </w:r>
          </w:p>
        </w:tc>
        <w:tc>
          <w:tcPr>
            <w:tcW w:type="dxa" w:w="2880"/>
          </w:tcPr>
          <w:p>
            <w:r>
              <w:t>Sikorski</w:t>
            </w:r>
          </w:p>
        </w:tc>
        <w:tc>
          <w:tcPr>
            <w:tcW w:type="dxa" w:w="2880"/>
          </w:tcPr>
          <w:p>
            <w:r>
              <w:t>0:09:12</w:t>
            </w:r>
          </w:p>
        </w:tc>
      </w:tr>
      <w:tr>
        <w:tc>
          <w:tcPr>
            <w:tcW w:type="dxa" w:w="2880"/>
          </w:tcPr>
          <w:p>
            <w:r>
              <w:t>Agnieszka</w:t>
            </w:r>
          </w:p>
        </w:tc>
        <w:tc>
          <w:tcPr>
            <w:tcW w:type="dxa" w:w="2880"/>
          </w:tcPr>
          <w:p>
            <w:r>
              <w:t>Czajkowski</w:t>
            </w:r>
          </w:p>
        </w:tc>
        <w:tc>
          <w:tcPr>
            <w:tcW w:type="dxa" w:w="2880"/>
          </w:tcPr>
          <w:p>
            <w:r>
              <w:t>0:09:24</w:t>
            </w:r>
          </w:p>
        </w:tc>
      </w:tr>
      <w:tr>
        <w:tc>
          <w:tcPr>
            <w:tcW w:type="dxa" w:w="2880"/>
          </w:tcPr>
          <w:p>
            <w:r>
              <w:t>Szymon</w:t>
            </w:r>
          </w:p>
        </w:tc>
        <w:tc>
          <w:tcPr>
            <w:tcW w:type="dxa" w:w="2880"/>
          </w:tcPr>
          <w:p>
            <w:r>
              <w:t>Kozieł</w:t>
            </w:r>
          </w:p>
        </w:tc>
        <w:tc>
          <w:tcPr>
            <w:tcW w:type="dxa" w:w="2880"/>
          </w:tcPr>
          <w:p>
            <w:r>
              <w:t>0:09:40</w:t>
            </w:r>
          </w:p>
        </w:tc>
      </w:tr>
      <w:tr>
        <w:tc>
          <w:tcPr>
            <w:tcW w:type="dxa" w:w="2880"/>
          </w:tcPr>
          <w:p>
            <w:r>
              <w:t>Beata</w:t>
            </w:r>
          </w:p>
        </w:tc>
        <w:tc>
          <w:tcPr>
            <w:tcW w:type="dxa" w:w="2880"/>
          </w:tcPr>
          <w:p>
            <w:r>
              <w:t>Zawadzki</w:t>
            </w:r>
          </w:p>
        </w:tc>
        <w:tc>
          <w:tcPr>
            <w:tcW w:type="dxa" w:w="2880"/>
          </w:tcPr>
          <w:p>
            <w:r>
              <w:t>0:09:45</w:t>
            </w:r>
          </w:p>
        </w:tc>
      </w:tr>
      <w:tr>
        <w:tc>
          <w:tcPr>
            <w:tcW w:type="dxa" w:w="2880"/>
          </w:tcPr>
          <w:p>
            <w:r>
              <w:t>Bogdan</w:t>
            </w:r>
          </w:p>
        </w:tc>
        <w:tc>
          <w:tcPr>
            <w:tcW w:type="dxa" w:w="2880"/>
          </w:tcPr>
          <w:p>
            <w:r>
              <w:t>Mazurek</w:t>
            </w:r>
          </w:p>
        </w:tc>
        <w:tc>
          <w:tcPr>
            <w:tcW w:type="dxa" w:w="2880"/>
          </w:tcPr>
          <w:p>
            <w:r>
              <w:t>0:09:47</w:t>
            </w:r>
          </w:p>
        </w:tc>
      </w:tr>
      <w:tr>
        <w:tc>
          <w:tcPr>
            <w:tcW w:type="dxa" w:w="2880"/>
          </w:tcPr>
          <w:p>
            <w:r>
              <w:t>Barbara</w:t>
            </w:r>
          </w:p>
        </w:tc>
        <w:tc>
          <w:tcPr>
            <w:tcW w:type="dxa" w:w="2880"/>
          </w:tcPr>
          <w:p>
            <w:r>
              <w:t>Grabowski</w:t>
            </w:r>
          </w:p>
        </w:tc>
        <w:tc>
          <w:tcPr>
            <w:tcW w:type="dxa" w:w="2880"/>
          </w:tcPr>
          <w:p>
            <w:r>
              <w:t>0:09:54</w:t>
            </w:r>
          </w:p>
        </w:tc>
      </w:tr>
      <w:tr>
        <w:tc>
          <w:tcPr>
            <w:tcW w:type="dxa" w:w="2880"/>
          </w:tcPr>
          <w:p>
            <w:r>
              <w:t>Gabriela</w:t>
            </w:r>
          </w:p>
        </w:tc>
        <w:tc>
          <w:tcPr>
            <w:tcW w:type="dxa" w:w="2880"/>
          </w:tcPr>
          <w:p>
            <w:r>
              <w:t>Michałowski</w:t>
            </w:r>
          </w:p>
        </w:tc>
        <w:tc>
          <w:tcPr>
            <w:tcW w:type="dxa" w:w="2880"/>
          </w:tcPr>
          <w:p>
            <w:r>
              <w:t>0:09:57</w:t>
            </w:r>
          </w:p>
        </w:tc>
      </w:tr>
      <w:tr>
        <w:tc>
          <w:tcPr>
            <w:tcW w:type="dxa" w:w="2880"/>
          </w:tcPr>
          <w:p>
            <w:r>
              <w:t>Cezary</w:t>
            </w:r>
          </w:p>
        </w:tc>
        <w:tc>
          <w:tcPr>
            <w:tcW w:type="dxa" w:w="2880"/>
          </w:tcPr>
          <w:p>
            <w:r>
              <w:t>Szczepański</w:t>
            </w:r>
          </w:p>
        </w:tc>
        <w:tc>
          <w:tcPr>
            <w:tcW w:type="dxa" w:w="2880"/>
          </w:tcPr>
          <w:p>
            <w:r>
              <w:t>0:10:02</w:t>
            </w:r>
          </w:p>
        </w:tc>
      </w:tr>
      <w:tr>
        <w:tc>
          <w:tcPr>
            <w:tcW w:type="dxa" w:w="2880"/>
          </w:tcPr>
          <w:p>
            <w:r>
              <w:t>Marlena</w:t>
            </w:r>
          </w:p>
        </w:tc>
        <w:tc>
          <w:tcPr>
            <w:tcW w:type="dxa" w:w="2880"/>
          </w:tcPr>
          <w:p>
            <w:r>
              <w:t>Olszewski</w:t>
            </w:r>
          </w:p>
        </w:tc>
        <w:tc>
          <w:tcPr>
            <w:tcW w:type="dxa" w:w="2880"/>
          </w:tcPr>
          <w:p>
            <w:r>
              <w:t>0:10:09</w:t>
            </w:r>
          </w:p>
        </w:tc>
      </w:tr>
      <w:tr>
        <w:tc>
          <w:tcPr>
            <w:tcW w:type="dxa" w:w="2880"/>
          </w:tcPr>
          <w:p>
            <w:r>
              <w:t>Jerzy</w:t>
            </w:r>
          </w:p>
        </w:tc>
        <w:tc>
          <w:tcPr>
            <w:tcW w:type="dxa" w:w="2880"/>
          </w:tcPr>
          <w:p>
            <w:r>
              <w:t>Mazurek</w:t>
            </w:r>
          </w:p>
        </w:tc>
        <w:tc>
          <w:tcPr>
            <w:tcW w:type="dxa" w:w="2880"/>
          </w:tcPr>
          <w:p>
            <w:r>
              <w:t>0:10:26</w:t>
            </w:r>
          </w:p>
        </w:tc>
      </w:tr>
      <w:tr>
        <w:tc>
          <w:tcPr>
            <w:tcW w:type="dxa" w:w="2880"/>
          </w:tcPr>
          <w:p>
            <w:r>
              <w:t>Igor</w:t>
            </w:r>
          </w:p>
        </w:tc>
        <w:tc>
          <w:tcPr>
            <w:tcW w:type="dxa" w:w="2880"/>
          </w:tcPr>
          <w:p>
            <w:r>
              <w:t>Olszewski</w:t>
            </w:r>
          </w:p>
        </w:tc>
        <w:tc>
          <w:tcPr>
            <w:tcW w:type="dxa" w:w="2880"/>
          </w:tcPr>
          <w:p>
            <w:r>
              <w:t>0:10:34</w:t>
            </w:r>
          </w:p>
        </w:tc>
      </w:tr>
      <w:tr>
        <w:tc>
          <w:tcPr>
            <w:tcW w:type="dxa" w:w="2880"/>
          </w:tcPr>
          <w:p>
            <w:r>
              <w:t>Stefan</w:t>
            </w:r>
          </w:p>
        </w:tc>
        <w:tc>
          <w:tcPr>
            <w:tcW w:type="dxa" w:w="2880"/>
          </w:tcPr>
          <w:p>
            <w:r>
              <w:t>Kozłowski</w:t>
            </w:r>
          </w:p>
        </w:tc>
        <w:tc>
          <w:tcPr>
            <w:tcW w:type="dxa" w:w="2880"/>
          </w:tcPr>
          <w:p>
            <w:r>
              <w:t>0:10:50</w:t>
            </w:r>
          </w:p>
        </w:tc>
      </w:tr>
      <w:tr>
        <w:tc>
          <w:tcPr>
            <w:tcW w:type="dxa" w:w="2880"/>
          </w:tcPr>
          <w:p>
            <w:r>
              <w:t>Mateusz</w:t>
            </w:r>
          </w:p>
        </w:tc>
        <w:tc>
          <w:tcPr>
            <w:tcW w:type="dxa" w:w="2880"/>
          </w:tcPr>
          <w:p>
            <w:r>
              <w:t>Urban</w:t>
            </w:r>
          </w:p>
        </w:tc>
        <w:tc>
          <w:tcPr>
            <w:tcW w:type="dxa" w:w="2880"/>
          </w:tcPr>
          <w:p>
            <w:r>
              <w:t>0:10:55</w:t>
            </w:r>
          </w:p>
        </w:tc>
      </w:tr>
      <w:tr>
        <w:tc>
          <w:tcPr>
            <w:tcW w:type="dxa" w:w="2880"/>
          </w:tcPr>
          <w:p>
            <w:r>
              <w:t>Alicja</w:t>
            </w:r>
          </w:p>
        </w:tc>
        <w:tc>
          <w:tcPr>
            <w:tcW w:type="dxa" w:w="2880"/>
          </w:tcPr>
          <w:p>
            <w:r>
              <w:t>Czerwiński</w:t>
            </w:r>
          </w:p>
        </w:tc>
        <w:tc>
          <w:tcPr>
            <w:tcW w:type="dxa" w:w="2880"/>
          </w:tcPr>
          <w:p>
            <w:r>
              <w:t>0:10:55</w:t>
            </w:r>
          </w:p>
        </w:tc>
      </w:tr>
      <w:tr>
        <w:tc>
          <w:tcPr>
            <w:tcW w:type="dxa" w:w="2880"/>
          </w:tcPr>
          <w:p>
            <w:r>
              <w:t>Marcin</w:t>
            </w:r>
          </w:p>
        </w:tc>
        <w:tc>
          <w:tcPr>
            <w:tcW w:type="dxa" w:w="2880"/>
          </w:tcPr>
          <w:p>
            <w:r>
              <w:t>Gajewski</w:t>
            </w:r>
          </w:p>
        </w:tc>
        <w:tc>
          <w:tcPr>
            <w:tcW w:type="dxa" w:w="2880"/>
          </w:tcPr>
          <w:p>
            <w:r>
              <w:t>0:12:12</w:t>
            </w:r>
          </w:p>
        </w:tc>
      </w:tr>
      <w:tr>
        <w:tc>
          <w:tcPr>
            <w:tcW w:type="dxa" w:w="2880"/>
          </w:tcPr>
          <w:p>
            <w:r>
              <w:t>Marek</w:t>
            </w:r>
          </w:p>
        </w:tc>
        <w:tc>
          <w:tcPr>
            <w:tcW w:type="dxa" w:w="2880"/>
          </w:tcPr>
          <w:p>
            <w:r>
              <w:t>Urban</w:t>
            </w:r>
          </w:p>
        </w:tc>
        <w:tc>
          <w:tcPr>
            <w:tcW w:type="dxa" w:w="2880"/>
          </w:tcPr>
          <w:p>
            <w:r>
              <w:t>0:12:43</w:t>
            </w:r>
          </w:p>
        </w:tc>
      </w:tr>
      <w:tr>
        <w:tc>
          <w:tcPr>
            <w:tcW w:type="dxa" w:w="2880"/>
          </w:tcPr>
          <w:p>
            <w:r>
              <w:t>Lena</w:t>
            </w:r>
          </w:p>
        </w:tc>
        <w:tc>
          <w:tcPr>
            <w:tcW w:type="dxa" w:w="2880"/>
          </w:tcPr>
          <w:p>
            <w:r>
              <w:t>Sokołowski</w:t>
            </w:r>
          </w:p>
        </w:tc>
        <w:tc>
          <w:tcPr>
            <w:tcW w:type="dxa" w:w="2880"/>
          </w:tcPr>
          <w:p>
            <w:r>
              <w:t>0:13:05</w:t>
            </w:r>
          </w:p>
        </w:tc>
      </w:tr>
      <w:tr>
        <w:tc>
          <w:tcPr>
            <w:tcW w:type="dxa" w:w="2880"/>
          </w:tcPr>
          <w:p>
            <w:r>
              <w:t>Celina</w:t>
            </w:r>
          </w:p>
        </w:tc>
        <w:tc>
          <w:tcPr>
            <w:tcW w:type="dxa" w:w="2880"/>
          </w:tcPr>
          <w:p>
            <w:r>
              <w:t>Głowacki</w:t>
            </w:r>
          </w:p>
        </w:tc>
        <w:tc>
          <w:tcPr>
            <w:tcW w:type="dxa" w:w="2880"/>
          </w:tcPr>
          <w:p>
            <w:r>
              <w:t>0:13:31</w:t>
            </w:r>
          </w:p>
        </w:tc>
      </w:tr>
      <w:tr>
        <w:tc>
          <w:tcPr>
            <w:tcW w:type="dxa" w:w="2880"/>
          </w:tcPr>
          <w:p>
            <w:r>
              <w:t>Mateusz</w:t>
            </w:r>
          </w:p>
        </w:tc>
        <w:tc>
          <w:tcPr>
            <w:tcW w:type="dxa" w:w="2880"/>
          </w:tcPr>
          <w:p>
            <w:r>
              <w:t>Andrzejewski</w:t>
            </w:r>
          </w:p>
        </w:tc>
        <w:tc>
          <w:tcPr>
            <w:tcW w:type="dxa" w:w="2880"/>
          </w:tcPr>
          <w:p>
            <w:r>
              <w:t>0:13:45</w:t>
            </w:r>
          </w:p>
        </w:tc>
      </w:tr>
      <w:tr>
        <w:tc>
          <w:tcPr>
            <w:tcW w:type="dxa" w:w="2880"/>
          </w:tcPr>
          <w:p>
            <w:r>
              <w:t>Dorota</w:t>
            </w:r>
          </w:p>
        </w:tc>
        <w:tc>
          <w:tcPr>
            <w:tcW w:type="dxa" w:w="2880"/>
          </w:tcPr>
          <w:p>
            <w:r>
              <w:t>Nowak</w:t>
            </w:r>
          </w:p>
        </w:tc>
        <w:tc>
          <w:tcPr>
            <w:tcW w:type="dxa" w:w="2880"/>
          </w:tcPr>
          <w:p>
            <w:r>
              <w:t>0:14:24</w:t>
            </w:r>
          </w:p>
        </w:tc>
      </w:tr>
      <w:tr>
        <w:tc>
          <w:tcPr>
            <w:tcW w:type="dxa" w:w="2880"/>
          </w:tcPr>
          <w:p>
            <w:r>
              <w:t>Piotr</w:t>
            </w:r>
          </w:p>
        </w:tc>
        <w:tc>
          <w:tcPr>
            <w:tcW w:type="dxa" w:w="2880"/>
          </w:tcPr>
          <w:p>
            <w:r>
              <w:t>Kaczmarczyk</w:t>
            </w:r>
          </w:p>
        </w:tc>
        <w:tc>
          <w:tcPr>
            <w:tcW w:type="dxa" w:w="2880"/>
          </w:tcPr>
          <w:p>
            <w:r>
              <w:t>0:14:39</w:t>
            </w:r>
          </w:p>
        </w:tc>
      </w:tr>
      <w:tr>
        <w:tc>
          <w:tcPr>
            <w:tcW w:type="dxa" w:w="2880"/>
          </w:tcPr>
          <w:p>
            <w:r>
              <w:t>Jakub</w:t>
            </w:r>
          </w:p>
        </w:tc>
        <w:tc>
          <w:tcPr>
            <w:tcW w:type="dxa" w:w="2880"/>
          </w:tcPr>
          <w:p>
            <w:r>
              <w:t>Malinowski</w:t>
            </w:r>
          </w:p>
        </w:tc>
        <w:tc>
          <w:tcPr>
            <w:tcW w:type="dxa" w:w="2880"/>
          </w:tcPr>
          <w:p>
            <w:r>
              <w:t>0:16:07</w:t>
            </w:r>
          </w:p>
        </w:tc>
      </w:tr>
      <w:tr>
        <w:tc>
          <w:tcPr>
            <w:tcW w:type="dxa" w:w="2880"/>
          </w:tcPr>
          <w:p>
            <w:r>
              <w:t>Ignacy</w:t>
            </w:r>
          </w:p>
        </w:tc>
        <w:tc>
          <w:tcPr>
            <w:tcW w:type="dxa" w:w="2880"/>
          </w:tcPr>
          <w:p>
            <w:r>
              <w:t>Rogowski</w:t>
            </w:r>
          </w:p>
        </w:tc>
        <w:tc>
          <w:tcPr>
            <w:tcW w:type="dxa" w:w="2880"/>
          </w:tcPr>
          <w:p>
            <w:r>
              <w:t>0:16:30</w:t>
            </w:r>
          </w:p>
        </w:tc>
      </w:tr>
      <w:tr>
        <w:tc>
          <w:tcPr>
            <w:tcW w:type="dxa" w:w="2880"/>
          </w:tcPr>
          <w:p>
            <w:r>
              <w:t>Kaja</w:t>
            </w:r>
          </w:p>
        </w:tc>
        <w:tc>
          <w:tcPr>
            <w:tcW w:type="dxa" w:w="2880"/>
          </w:tcPr>
          <w:p>
            <w:r>
              <w:t>Wójcik</w:t>
            </w:r>
          </w:p>
        </w:tc>
        <w:tc>
          <w:tcPr>
            <w:tcW w:type="dxa" w:w="2880"/>
          </w:tcPr>
          <w:p>
            <w:r>
              <w:t>0:16:38</w:t>
            </w:r>
          </w:p>
        </w:tc>
      </w:tr>
      <w:tr>
        <w:tc>
          <w:tcPr>
            <w:tcW w:type="dxa" w:w="2880"/>
          </w:tcPr>
          <w:p>
            <w:r>
              <w:t>Celina</w:t>
            </w:r>
          </w:p>
        </w:tc>
        <w:tc>
          <w:tcPr>
            <w:tcW w:type="dxa" w:w="2880"/>
          </w:tcPr>
          <w:p>
            <w:r>
              <w:t>Kaczmarczyk</w:t>
            </w:r>
          </w:p>
        </w:tc>
        <w:tc>
          <w:tcPr>
            <w:tcW w:type="dxa" w:w="2880"/>
          </w:tcPr>
          <w:p>
            <w:r>
              <w:t>0:16:56</w:t>
            </w:r>
          </w:p>
        </w:tc>
      </w:tr>
      <w:tr>
        <w:tc>
          <w:tcPr>
            <w:tcW w:type="dxa" w:w="2880"/>
          </w:tcPr>
          <w:p>
            <w:r>
              <w:t>Joanna</w:t>
            </w:r>
          </w:p>
        </w:tc>
        <w:tc>
          <w:tcPr>
            <w:tcW w:type="dxa" w:w="2880"/>
          </w:tcPr>
          <w:p>
            <w:r>
              <w:t>Kubiak</w:t>
            </w:r>
          </w:p>
        </w:tc>
        <w:tc>
          <w:tcPr>
            <w:tcW w:type="dxa" w:w="2880"/>
          </w:tcPr>
          <w:p>
            <w:r>
              <w:t>0:17:51</w:t>
            </w:r>
          </w:p>
        </w:tc>
      </w:tr>
      <w:tr>
        <w:tc>
          <w:tcPr>
            <w:tcW w:type="dxa" w:w="2880"/>
          </w:tcPr>
          <w:p>
            <w:r>
              <w:t>Mieczysław</w:t>
            </w:r>
          </w:p>
        </w:tc>
        <w:tc>
          <w:tcPr>
            <w:tcW w:type="dxa" w:w="2880"/>
          </w:tcPr>
          <w:p>
            <w:r>
              <w:t>Piątek</w:t>
            </w:r>
          </w:p>
        </w:tc>
        <w:tc>
          <w:tcPr>
            <w:tcW w:type="dxa" w:w="2880"/>
          </w:tcPr>
          <w:p>
            <w:r>
              <w:t>0:18:07</w:t>
            </w:r>
          </w:p>
        </w:tc>
      </w:tr>
      <w:tr>
        <w:tc>
          <w:tcPr>
            <w:tcW w:type="dxa" w:w="2880"/>
          </w:tcPr>
          <w:p>
            <w:r>
              <w:t>Krzysztof</w:t>
            </w:r>
          </w:p>
        </w:tc>
        <w:tc>
          <w:tcPr>
            <w:tcW w:type="dxa" w:w="2880"/>
          </w:tcPr>
          <w:p>
            <w:r>
              <w:t>Baran</w:t>
            </w:r>
          </w:p>
        </w:tc>
        <w:tc>
          <w:tcPr>
            <w:tcW w:type="dxa" w:w="2880"/>
          </w:tcPr>
          <w:p>
            <w:r>
              <w:t>0:18:23</w:t>
            </w:r>
          </w:p>
        </w:tc>
      </w:tr>
      <w:tr>
        <w:tc>
          <w:tcPr>
            <w:tcW w:type="dxa" w:w="2880"/>
          </w:tcPr>
          <w:p>
            <w:r>
              <w:t>Stefan</w:t>
            </w:r>
          </w:p>
        </w:tc>
        <w:tc>
          <w:tcPr>
            <w:tcW w:type="dxa" w:w="2880"/>
          </w:tcPr>
          <w:p>
            <w:r>
              <w:t>Kubiak</w:t>
            </w:r>
          </w:p>
        </w:tc>
        <w:tc>
          <w:tcPr>
            <w:tcW w:type="dxa" w:w="2880"/>
          </w:tcPr>
          <w:p>
            <w:r>
              <w:t>0:18:31</w:t>
            </w:r>
          </w:p>
        </w:tc>
      </w:tr>
      <w:tr>
        <w:tc>
          <w:tcPr>
            <w:tcW w:type="dxa" w:w="2880"/>
          </w:tcPr>
          <w:p>
            <w:r>
              <w:t>Franciszek</w:t>
            </w:r>
          </w:p>
        </w:tc>
        <w:tc>
          <w:tcPr>
            <w:tcW w:type="dxa" w:w="2880"/>
          </w:tcPr>
          <w:p>
            <w:r>
              <w:t>Wojciechowski</w:t>
            </w:r>
          </w:p>
        </w:tc>
        <w:tc>
          <w:tcPr>
            <w:tcW w:type="dxa" w:w="2880"/>
          </w:tcPr>
          <w:p>
            <w:r>
              <w:t>0:18:34</w:t>
            </w:r>
          </w:p>
        </w:tc>
      </w:tr>
      <w:tr>
        <w:tc>
          <w:tcPr>
            <w:tcW w:type="dxa" w:w="2880"/>
          </w:tcPr>
          <w:p>
            <w:r>
              <w:t>Paweł</w:t>
            </w:r>
          </w:p>
        </w:tc>
        <w:tc>
          <w:tcPr>
            <w:tcW w:type="dxa" w:w="2880"/>
          </w:tcPr>
          <w:p>
            <w:r>
              <w:t>Bąk</w:t>
            </w:r>
          </w:p>
        </w:tc>
        <w:tc>
          <w:tcPr>
            <w:tcW w:type="dxa" w:w="2880"/>
          </w:tcPr>
          <w:p>
            <w:r>
              <w:t>0:18:43</w:t>
            </w:r>
          </w:p>
        </w:tc>
      </w:tr>
      <w:tr>
        <w:tc>
          <w:tcPr>
            <w:tcW w:type="dxa" w:w="2880"/>
          </w:tcPr>
          <w:p>
            <w:r>
              <w:t>Piotr</w:t>
            </w:r>
          </w:p>
        </w:tc>
        <w:tc>
          <w:tcPr>
            <w:tcW w:type="dxa" w:w="2880"/>
          </w:tcPr>
          <w:p>
            <w:r>
              <w:t>Brzeziński</w:t>
            </w:r>
          </w:p>
        </w:tc>
        <w:tc>
          <w:tcPr>
            <w:tcW w:type="dxa" w:w="2880"/>
          </w:tcPr>
          <w:p>
            <w:r>
              <w:t>0:18:56</w:t>
            </w:r>
          </w:p>
        </w:tc>
      </w:tr>
      <w:tr>
        <w:tc>
          <w:tcPr>
            <w:tcW w:type="dxa" w:w="2880"/>
          </w:tcPr>
          <w:p>
            <w:r>
              <w:t>Jakub</w:t>
            </w:r>
          </w:p>
        </w:tc>
        <w:tc>
          <w:tcPr>
            <w:tcW w:type="dxa" w:w="2880"/>
          </w:tcPr>
          <w:p>
            <w:r>
              <w:t>Sroka</w:t>
            </w:r>
          </w:p>
        </w:tc>
        <w:tc>
          <w:tcPr>
            <w:tcW w:type="dxa" w:w="2880"/>
          </w:tcPr>
          <w:p>
            <w:r>
              <w:t>0:19:22</w:t>
            </w:r>
          </w:p>
        </w:tc>
      </w:tr>
      <w:tr>
        <w:tc>
          <w:tcPr>
            <w:tcW w:type="dxa" w:w="2880"/>
          </w:tcPr>
          <w:p>
            <w:r>
              <w:t>Igor</w:t>
            </w:r>
          </w:p>
        </w:tc>
        <w:tc>
          <w:tcPr>
            <w:tcW w:type="dxa" w:w="2880"/>
          </w:tcPr>
          <w:p>
            <w:r>
              <w:t>Sosnowski</w:t>
            </w:r>
          </w:p>
        </w:tc>
        <w:tc>
          <w:tcPr>
            <w:tcW w:type="dxa" w:w="2880"/>
          </w:tcPr>
          <w:p>
            <w:r>
              <w:t>0:19:31</w:t>
            </w:r>
          </w:p>
        </w:tc>
      </w:tr>
      <w:tr>
        <w:tc>
          <w:tcPr>
            <w:tcW w:type="dxa" w:w="2880"/>
          </w:tcPr>
          <w:p>
            <w:r>
              <w:t>Filip</w:t>
            </w:r>
          </w:p>
        </w:tc>
        <w:tc>
          <w:tcPr>
            <w:tcW w:type="dxa" w:w="2880"/>
          </w:tcPr>
          <w:p>
            <w:r>
              <w:t>Góra</w:t>
            </w:r>
          </w:p>
        </w:tc>
        <w:tc>
          <w:tcPr>
            <w:tcW w:type="dxa" w:w="2880"/>
          </w:tcPr>
          <w:p>
            <w:r>
              <w:t>0:20:26</w:t>
            </w:r>
          </w:p>
        </w:tc>
      </w:tr>
      <w:tr>
        <w:tc>
          <w:tcPr>
            <w:tcW w:type="dxa" w:w="2880"/>
          </w:tcPr>
          <w:p>
            <w:r>
              <w:t>Stefan</w:t>
            </w:r>
          </w:p>
        </w:tc>
        <w:tc>
          <w:tcPr>
            <w:tcW w:type="dxa" w:w="2880"/>
          </w:tcPr>
          <w:p>
            <w:r>
              <w:t>Szczepański</w:t>
            </w:r>
          </w:p>
        </w:tc>
        <w:tc>
          <w:tcPr>
            <w:tcW w:type="dxa" w:w="2880"/>
          </w:tcPr>
          <w:p>
            <w:r>
              <w:t>0:21:15</w:t>
            </w:r>
          </w:p>
        </w:tc>
      </w:tr>
      <w:tr>
        <w:tc>
          <w:tcPr>
            <w:tcW w:type="dxa" w:w="2880"/>
          </w:tcPr>
          <w:p>
            <w:r>
              <w:t>Agnieszka</w:t>
            </w:r>
          </w:p>
        </w:tc>
        <w:tc>
          <w:tcPr>
            <w:tcW w:type="dxa" w:w="2880"/>
          </w:tcPr>
          <w:p>
            <w:r>
              <w:t>Kacprzak</w:t>
            </w:r>
          </w:p>
        </w:tc>
        <w:tc>
          <w:tcPr>
            <w:tcW w:type="dxa" w:w="2880"/>
          </w:tcPr>
          <w:p>
            <w:r>
              <w:t>0:22:06</w:t>
            </w:r>
          </w:p>
        </w:tc>
      </w:tr>
      <w:tr>
        <w:tc>
          <w:tcPr>
            <w:tcW w:type="dxa" w:w="2880"/>
          </w:tcPr>
          <w:p>
            <w:r>
              <w:t>Emil</w:t>
            </w:r>
          </w:p>
        </w:tc>
        <w:tc>
          <w:tcPr>
            <w:tcW w:type="dxa" w:w="2880"/>
          </w:tcPr>
          <w:p>
            <w:r>
              <w:t>Czajkowski</w:t>
            </w:r>
          </w:p>
        </w:tc>
        <w:tc>
          <w:tcPr>
            <w:tcW w:type="dxa" w:w="2880"/>
          </w:tcPr>
          <w:p>
            <w:r>
              <w:t>0:22:27</w:t>
            </w:r>
          </w:p>
        </w:tc>
      </w:tr>
      <w:tr>
        <w:tc>
          <w:tcPr>
            <w:tcW w:type="dxa" w:w="2880"/>
          </w:tcPr>
          <w:p>
            <w:r>
              <w:t>Elżbieta</w:t>
            </w:r>
          </w:p>
        </w:tc>
        <w:tc>
          <w:tcPr>
            <w:tcW w:type="dxa" w:w="2880"/>
          </w:tcPr>
          <w:p>
            <w:r>
              <w:t>Michałowski</w:t>
            </w:r>
          </w:p>
        </w:tc>
        <w:tc>
          <w:tcPr>
            <w:tcW w:type="dxa" w:w="2880"/>
          </w:tcPr>
          <w:p>
            <w:r>
              <w:t>0:22:59</w:t>
            </w:r>
          </w:p>
        </w:tc>
      </w:tr>
      <w:tr>
        <w:tc>
          <w:tcPr>
            <w:tcW w:type="dxa" w:w="2880"/>
          </w:tcPr>
          <w:p>
            <w:r>
              <w:t>Mateusz</w:t>
            </w:r>
          </w:p>
        </w:tc>
        <w:tc>
          <w:tcPr>
            <w:tcW w:type="dxa" w:w="2880"/>
          </w:tcPr>
          <w:p>
            <w:r>
              <w:t>Kozieł</w:t>
            </w:r>
          </w:p>
        </w:tc>
        <w:tc>
          <w:tcPr>
            <w:tcW w:type="dxa" w:w="2880"/>
          </w:tcPr>
          <w:p>
            <w:r>
              <w:t>0:23:04</w:t>
            </w:r>
          </w:p>
        </w:tc>
      </w:tr>
      <w:tr>
        <w:tc>
          <w:tcPr>
            <w:tcW w:type="dxa" w:w="2880"/>
          </w:tcPr>
          <w:p>
            <w:r>
              <w:t>Karol</w:t>
            </w:r>
          </w:p>
        </w:tc>
        <w:tc>
          <w:tcPr>
            <w:tcW w:type="dxa" w:w="2880"/>
          </w:tcPr>
          <w:p>
            <w:r>
              <w:t>Zieliński</w:t>
            </w:r>
          </w:p>
        </w:tc>
        <w:tc>
          <w:tcPr>
            <w:tcW w:type="dxa" w:w="2880"/>
          </w:tcPr>
          <w:p>
            <w:r>
              <w:t>0:23:04</w:t>
            </w:r>
          </w:p>
        </w:tc>
      </w:tr>
      <w:tr>
        <w:tc>
          <w:tcPr>
            <w:tcW w:type="dxa" w:w="2880"/>
          </w:tcPr>
          <w:p>
            <w:r>
              <w:t>Natan</w:t>
            </w:r>
          </w:p>
        </w:tc>
        <w:tc>
          <w:tcPr>
            <w:tcW w:type="dxa" w:w="2880"/>
          </w:tcPr>
          <w:p>
            <w:r>
              <w:t>Woliński</w:t>
            </w:r>
          </w:p>
        </w:tc>
        <w:tc>
          <w:tcPr>
            <w:tcW w:type="dxa" w:w="2880"/>
          </w:tcPr>
          <w:p>
            <w:r>
              <w:t>0:23:07</w:t>
            </w:r>
          </w:p>
        </w:tc>
      </w:tr>
      <w:tr>
        <w:tc>
          <w:tcPr>
            <w:tcW w:type="dxa" w:w="2880"/>
          </w:tcPr>
          <w:p>
            <w:r>
              <w:t>Julian</w:t>
            </w:r>
          </w:p>
        </w:tc>
        <w:tc>
          <w:tcPr>
            <w:tcW w:type="dxa" w:w="2880"/>
          </w:tcPr>
          <w:p>
            <w:r>
              <w:t>Kot</w:t>
            </w:r>
          </w:p>
        </w:tc>
        <w:tc>
          <w:tcPr>
            <w:tcW w:type="dxa" w:w="2880"/>
          </w:tcPr>
          <w:p>
            <w:r>
              <w:t>0:23:29</w:t>
            </w:r>
          </w:p>
        </w:tc>
      </w:tr>
      <w:tr>
        <w:tc>
          <w:tcPr>
            <w:tcW w:type="dxa" w:w="2880"/>
          </w:tcPr>
          <w:p>
            <w:r>
              <w:t>Igor</w:t>
            </w:r>
          </w:p>
        </w:tc>
        <w:tc>
          <w:tcPr>
            <w:tcW w:type="dxa" w:w="2880"/>
          </w:tcPr>
          <w:p>
            <w:r>
              <w:t>Michalak</w:t>
            </w:r>
          </w:p>
        </w:tc>
        <w:tc>
          <w:tcPr>
            <w:tcW w:type="dxa" w:w="2880"/>
          </w:tcPr>
          <w:p>
            <w:r>
              <w:t>0:23:38</w:t>
            </w:r>
          </w:p>
        </w:tc>
      </w:tr>
      <w:tr>
        <w:tc>
          <w:tcPr>
            <w:tcW w:type="dxa" w:w="2880"/>
          </w:tcPr>
          <w:p>
            <w:r>
              <w:t>Lidia</w:t>
            </w:r>
          </w:p>
        </w:tc>
        <w:tc>
          <w:tcPr>
            <w:tcW w:type="dxa" w:w="2880"/>
          </w:tcPr>
          <w:p>
            <w:r>
              <w:t>Głowacki</w:t>
            </w:r>
          </w:p>
        </w:tc>
        <w:tc>
          <w:tcPr>
            <w:tcW w:type="dxa" w:w="2880"/>
          </w:tcPr>
          <w:p>
            <w:r>
              <w:t>0:24:03</w:t>
            </w:r>
          </w:p>
        </w:tc>
      </w:tr>
      <w:tr>
        <w:tc>
          <w:tcPr>
            <w:tcW w:type="dxa" w:w="2880"/>
          </w:tcPr>
          <w:p>
            <w:r>
              <w:t>Marek</w:t>
            </w:r>
          </w:p>
        </w:tc>
        <w:tc>
          <w:tcPr>
            <w:tcW w:type="dxa" w:w="2880"/>
          </w:tcPr>
          <w:p>
            <w:r>
              <w:t>Chmielewski</w:t>
            </w:r>
          </w:p>
        </w:tc>
        <w:tc>
          <w:tcPr>
            <w:tcW w:type="dxa" w:w="2880"/>
          </w:tcPr>
          <w:p>
            <w:r>
              <w:t>0:24:07</w:t>
            </w:r>
          </w:p>
        </w:tc>
      </w:tr>
      <w:tr>
        <w:tc>
          <w:tcPr>
            <w:tcW w:type="dxa" w:w="2880"/>
          </w:tcPr>
          <w:p>
            <w:r>
              <w:t>Aleksander</w:t>
            </w:r>
          </w:p>
        </w:tc>
        <w:tc>
          <w:tcPr>
            <w:tcW w:type="dxa" w:w="2880"/>
          </w:tcPr>
          <w:p>
            <w:r>
              <w:t>Żuk</w:t>
            </w:r>
          </w:p>
        </w:tc>
        <w:tc>
          <w:tcPr>
            <w:tcW w:type="dxa" w:w="2880"/>
          </w:tcPr>
          <w:p>
            <w:r>
              <w:t>0:24:15</w:t>
            </w:r>
          </w:p>
        </w:tc>
      </w:tr>
      <w:tr>
        <w:tc>
          <w:tcPr>
            <w:tcW w:type="dxa" w:w="2880"/>
          </w:tcPr>
          <w:p>
            <w:r>
              <w:t>Maciej</w:t>
            </w:r>
          </w:p>
        </w:tc>
        <w:tc>
          <w:tcPr>
            <w:tcW w:type="dxa" w:w="2880"/>
          </w:tcPr>
          <w:p>
            <w:r>
              <w:t>Piotrowski</w:t>
            </w:r>
          </w:p>
        </w:tc>
        <w:tc>
          <w:tcPr>
            <w:tcW w:type="dxa" w:w="2880"/>
          </w:tcPr>
          <w:p>
            <w:r>
              <w:t>0:24:49</w:t>
            </w:r>
          </w:p>
        </w:tc>
      </w:tr>
      <w:tr>
        <w:tc>
          <w:tcPr>
            <w:tcW w:type="dxa" w:w="2880"/>
          </w:tcPr>
          <w:p>
            <w:r>
              <w:t>Gabriela</w:t>
            </w:r>
          </w:p>
        </w:tc>
        <w:tc>
          <w:tcPr>
            <w:tcW w:type="dxa" w:w="2880"/>
          </w:tcPr>
          <w:p>
            <w:r>
              <w:t>Kaczmarek</w:t>
            </w:r>
          </w:p>
        </w:tc>
        <w:tc>
          <w:tcPr>
            <w:tcW w:type="dxa" w:w="2880"/>
          </w:tcPr>
          <w:p>
            <w:r>
              <w:t>0:24:50</w:t>
            </w:r>
          </w:p>
        </w:tc>
      </w:tr>
      <w:tr>
        <w:tc>
          <w:tcPr>
            <w:tcW w:type="dxa" w:w="2880"/>
          </w:tcPr>
          <w:p>
            <w:r>
              <w:t>Mikołaj</w:t>
            </w:r>
          </w:p>
        </w:tc>
        <w:tc>
          <w:tcPr>
            <w:tcW w:type="dxa" w:w="2880"/>
          </w:tcPr>
          <w:p>
            <w:r>
              <w:t>Sikora</w:t>
            </w:r>
          </w:p>
        </w:tc>
        <w:tc>
          <w:tcPr>
            <w:tcW w:type="dxa" w:w="2880"/>
          </w:tcPr>
          <w:p>
            <w:r>
              <w:t>0:24:55</w:t>
            </w:r>
          </w:p>
        </w:tc>
      </w:tr>
      <w:tr>
        <w:tc>
          <w:tcPr>
            <w:tcW w:type="dxa" w:w="2880"/>
          </w:tcPr>
          <w:p>
            <w:r>
              <w:t>Iwona</w:t>
            </w:r>
          </w:p>
        </w:tc>
        <w:tc>
          <w:tcPr>
            <w:tcW w:type="dxa" w:w="2880"/>
          </w:tcPr>
          <w:p>
            <w:r>
              <w:t>Malinowski</w:t>
            </w:r>
          </w:p>
        </w:tc>
        <w:tc>
          <w:tcPr>
            <w:tcW w:type="dxa" w:w="2880"/>
          </w:tcPr>
          <w:p>
            <w:r>
              <w:t>0:25:06</w:t>
            </w:r>
          </w:p>
        </w:tc>
      </w:tr>
      <w:tr>
        <w:tc>
          <w:tcPr>
            <w:tcW w:type="dxa" w:w="2880"/>
          </w:tcPr>
          <w:p>
            <w:r>
              <w:t>Roman</w:t>
            </w:r>
          </w:p>
        </w:tc>
        <w:tc>
          <w:tcPr>
            <w:tcW w:type="dxa" w:w="2880"/>
          </w:tcPr>
          <w:p>
            <w:r>
              <w:t>Przybylski</w:t>
            </w:r>
          </w:p>
        </w:tc>
        <w:tc>
          <w:tcPr>
            <w:tcW w:type="dxa" w:w="2880"/>
          </w:tcPr>
          <w:p>
            <w:r>
              <w:t>0:25:09</w:t>
            </w:r>
          </w:p>
        </w:tc>
      </w:tr>
      <w:tr>
        <w:tc>
          <w:tcPr>
            <w:tcW w:type="dxa" w:w="2880"/>
          </w:tcPr>
          <w:p>
            <w:r>
              <w:t>Joanna</w:t>
            </w:r>
          </w:p>
        </w:tc>
        <w:tc>
          <w:tcPr>
            <w:tcW w:type="dxa" w:w="2880"/>
          </w:tcPr>
          <w:p>
            <w:r>
              <w:t>Jakubowski</w:t>
            </w:r>
          </w:p>
        </w:tc>
        <w:tc>
          <w:tcPr>
            <w:tcW w:type="dxa" w:w="2880"/>
          </w:tcPr>
          <w:p>
            <w:r>
              <w:t>0:25:53</w:t>
            </w:r>
          </w:p>
        </w:tc>
      </w:tr>
      <w:tr>
        <w:tc>
          <w:tcPr>
            <w:tcW w:type="dxa" w:w="2880"/>
          </w:tcPr>
          <w:p>
            <w:r>
              <w:t>Norbert</w:t>
            </w:r>
          </w:p>
        </w:tc>
        <w:tc>
          <w:tcPr>
            <w:tcW w:type="dxa" w:w="2880"/>
          </w:tcPr>
          <w:p>
            <w:r>
              <w:t>Jankowski</w:t>
            </w:r>
          </w:p>
        </w:tc>
        <w:tc>
          <w:tcPr>
            <w:tcW w:type="dxa" w:w="2880"/>
          </w:tcPr>
          <w:p>
            <w:r>
              <w:t>0:25:53</w:t>
            </w:r>
          </w:p>
        </w:tc>
      </w:tr>
      <w:tr>
        <w:tc>
          <w:tcPr>
            <w:tcW w:type="dxa" w:w="2880"/>
          </w:tcPr>
          <w:p>
            <w:r>
              <w:t>Barbara</w:t>
            </w:r>
          </w:p>
        </w:tc>
        <w:tc>
          <w:tcPr>
            <w:tcW w:type="dxa" w:w="2880"/>
          </w:tcPr>
          <w:p>
            <w:r>
              <w:t>Stankiewicz</w:t>
            </w:r>
          </w:p>
        </w:tc>
        <w:tc>
          <w:tcPr>
            <w:tcW w:type="dxa" w:w="2880"/>
          </w:tcPr>
          <w:p>
            <w:r>
              <w:t>0:26:15</w:t>
            </w:r>
          </w:p>
        </w:tc>
      </w:tr>
      <w:tr>
        <w:tc>
          <w:tcPr>
            <w:tcW w:type="dxa" w:w="2880"/>
          </w:tcPr>
          <w:p>
            <w:r>
              <w:t>Tomasz</w:t>
            </w:r>
          </w:p>
        </w:tc>
        <w:tc>
          <w:tcPr>
            <w:tcW w:type="dxa" w:w="2880"/>
          </w:tcPr>
          <w:p>
            <w:r>
              <w:t>Woźniak</w:t>
            </w:r>
          </w:p>
        </w:tc>
        <w:tc>
          <w:tcPr>
            <w:tcW w:type="dxa" w:w="2880"/>
          </w:tcPr>
          <w:p>
            <w:r>
              <w:t>0:26:21</w:t>
            </w:r>
          </w:p>
        </w:tc>
      </w:tr>
      <w:tr>
        <w:tc>
          <w:tcPr>
            <w:tcW w:type="dxa" w:w="2880"/>
          </w:tcPr>
          <w:p>
            <w:r>
              <w:t>Grzegorz</w:t>
            </w:r>
          </w:p>
        </w:tc>
        <w:tc>
          <w:tcPr>
            <w:tcW w:type="dxa" w:w="2880"/>
          </w:tcPr>
          <w:p>
            <w:r>
              <w:t>Piątek</w:t>
            </w:r>
          </w:p>
        </w:tc>
        <w:tc>
          <w:tcPr>
            <w:tcW w:type="dxa" w:w="2880"/>
          </w:tcPr>
          <w:p>
            <w:r>
              <w:t>0:26:50</w:t>
            </w:r>
          </w:p>
        </w:tc>
      </w:tr>
      <w:tr>
        <w:tc>
          <w:tcPr>
            <w:tcW w:type="dxa" w:w="2880"/>
          </w:tcPr>
          <w:p>
            <w:r>
              <w:t>Bogdan</w:t>
            </w:r>
          </w:p>
        </w:tc>
        <w:tc>
          <w:tcPr>
            <w:tcW w:type="dxa" w:w="2880"/>
          </w:tcPr>
          <w:p>
            <w:r>
              <w:t>Strzelecki</w:t>
            </w:r>
          </w:p>
        </w:tc>
        <w:tc>
          <w:tcPr>
            <w:tcW w:type="dxa" w:w="2880"/>
          </w:tcPr>
          <w:p>
            <w:r>
              <w:t>0:27:14</w:t>
            </w:r>
          </w:p>
        </w:tc>
      </w:tr>
      <w:tr>
        <w:tc>
          <w:tcPr>
            <w:tcW w:type="dxa" w:w="2880"/>
          </w:tcPr>
          <w:p>
            <w:r>
              <w:t>Beata</w:t>
            </w:r>
          </w:p>
        </w:tc>
        <w:tc>
          <w:tcPr>
            <w:tcW w:type="dxa" w:w="2880"/>
          </w:tcPr>
          <w:p>
            <w:r>
              <w:t>Nowak</w:t>
            </w:r>
          </w:p>
        </w:tc>
        <w:tc>
          <w:tcPr>
            <w:tcW w:type="dxa" w:w="2880"/>
          </w:tcPr>
          <w:p>
            <w:r>
              <w:t>0:27:31</w:t>
            </w:r>
          </w:p>
        </w:tc>
      </w:tr>
      <w:tr>
        <w:tc>
          <w:tcPr>
            <w:tcW w:type="dxa" w:w="2880"/>
          </w:tcPr>
          <w:p>
            <w:r>
              <w:t>Cezary</w:t>
            </w:r>
          </w:p>
        </w:tc>
        <w:tc>
          <w:tcPr>
            <w:tcW w:type="dxa" w:w="2880"/>
          </w:tcPr>
          <w:p>
            <w:r>
              <w:t>Jakubowski</w:t>
            </w:r>
          </w:p>
        </w:tc>
        <w:tc>
          <w:tcPr>
            <w:tcW w:type="dxa" w:w="2880"/>
          </w:tcPr>
          <w:p>
            <w:r>
              <w:t>0:27:43</w:t>
            </w:r>
          </w:p>
        </w:tc>
      </w:tr>
      <w:tr>
        <w:tc>
          <w:tcPr>
            <w:tcW w:type="dxa" w:w="2880"/>
          </w:tcPr>
          <w:p>
            <w:r>
              <w:t>Iwona</w:t>
            </w:r>
          </w:p>
        </w:tc>
        <w:tc>
          <w:tcPr>
            <w:tcW w:type="dxa" w:w="2880"/>
          </w:tcPr>
          <w:p>
            <w:r>
              <w:t>Przybylski</w:t>
            </w:r>
          </w:p>
        </w:tc>
        <w:tc>
          <w:tcPr>
            <w:tcW w:type="dxa" w:w="2880"/>
          </w:tcPr>
          <w:p>
            <w:r>
              <w:t>0:27:46</w:t>
            </w:r>
          </w:p>
        </w:tc>
      </w:tr>
      <w:tr>
        <w:tc>
          <w:tcPr>
            <w:tcW w:type="dxa" w:w="2880"/>
          </w:tcPr>
          <w:p>
            <w:r>
              <w:t>Bartosz</w:t>
            </w:r>
          </w:p>
        </w:tc>
        <w:tc>
          <w:tcPr>
            <w:tcW w:type="dxa" w:w="2880"/>
          </w:tcPr>
          <w:p>
            <w:r>
              <w:t>Sobczak</w:t>
            </w:r>
          </w:p>
        </w:tc>
        <w:tc>
          <w:tcPr>
            <w:tcW w:type="dxa" w:w="2880"/>
          </w:tcPr>
          <w:p>
            <w:r>
              <w:t>0:27:57</w:t>
            </w:r>
          </w:p>
        </w:tc>
      </w:tr>
      <w:tr>
        <w:tc>
          <w:tcPr>
            <w:tcW w:type="dxa" w:w="2880"/>
          </w:tcPr>
          <w:p>
            <w:r>
              <w:t>Roman</w:t>
            </w:r>
          </w:p>
        </w:tc>
        <w:tc>
          <w:tcPr>
            <w:tcW w:type="dxa" w:w="2880"/>
          </w:tcPr>
          <w:p>
            <w:r>
              <w:t>Kubiak</w:t>
            </w:r>
          </w:p>
        </w:tc>
        <w:tc>
          <w:tcPr>
            <w:tcW w:type="dxa" w:w="2880"/>
          </w:tcPr>
          <w:p>
            <w:r>
              <w:t>0:28:10</w:t>
            </w:r>
          </w:p>
        </w:tc>
      </w:tr>
      <w:tr>
        <w:tc>
          <w:tcPr>
            <w:tcW w:type="dxa" w:w="2880"/>
          </w:tcPr>
          <w:p>
            <w:r>
              <w:t>Roman</w:t>
            </w:r>
          </w:p>
        </w:tc>
        <w:tc>
          <w:tcPr>
            <w:tcW w:type="dxa" w:w="2880"/>
          </w:tcPr>
          <w:p>
            <w:r>
              <w:t>Kostrzewa</w:t>
            </w:r>
          </w:p>
        </w:tc>
        <w:tc>
          <w:tcPr>
            <w:tcW w:type="dxa" w:w="2880"/>
          </w:tcPr>
          <w:p>
            <w:r>
              <w:t>0:28:38</w:t>
            </w:r>
          </w:p>
        </w:tc>
      </w:tr>
      <w:tr>
        <w:tc>
          <w:tcPr>
            <w:tcW w:type="dxa" w:w="2880"/>
          </w:tcPr>
          <w:p>
            <w:r>
              <w:t>Mateusz</w:t>
            </w:r>
          </w:p>
        </w:tc>
        <w:tc>
          <w:tcPr>
            <w:tcW w:type="dxa" w:w="2880"/>
          </w:tcPr>
          <w:p>
            <w:r>
              <w:t>Sokołowski</w:t>
            </w:r>
          </w:p>
        </w:tc>
        <w:tc>
          <w:tcPr>
            <w:tcW w:type="dxa" w:w="2880"/>
          </w:tcPr>
          <w:p>
            <w:r>
              <w:t>0:29:27</w:t>
            </w:r>
          </w:p>
        </w:tc>
      </w:tr>
      <w:tr>
        <w:tc>
          <w:tcPr>
            <w:tcW w:type="dxa" w:w="2880"/>
          </w:tcPr>
          <w:p>
            <w:r>
              <w:t>Bolesław</w:t>
            </w:r>
          </w:p>
        </w:tc>
        <w:tc>
          <w:tcPr>
            <w:tcW w:type="dxa" w:w="2880"/>
          </w:tcPr>
          <w:p>
            <w:r>
              <w:t>Błaszczyk</w:t>
            </w:r>
          </w:p>
        </w:tc>
        <w:tc>
          <w:tcPr>
            <w:tcW w:type="dxa" w:w="2880"/>
          </w:tcPr>
          <w:p>
            <w:r>
              <w:t>0:30:01</w:t>
            </w:r>
          </w:p>
        </w:tc>
      </w:tr>
      <w:tr>
        <w:tc>
          <w:tcPr>
            <w:tcW w:type="dxa" w:w="2880"/>
          </w:tcPr>
          <w:p>
            <w:r>
              <w:t>Łukasz</w:t>
            </w:r>
          </w:p>
        </w:tc>
        <w:tc>
          <w:tcPr>
            <w:tcW w:type="dxa" w:w="2880"/>
          </w:tcPr>
          <w:p>
            <w:r>
              <w:t>Kowalczyk</w:t>
            </w:r>
          </w:p>
        </w:tc>
        <w:tc>
          <w:tcPr>
            <w:tcW w:type="dxa" w:w="2880"/>
          </w:tcPr>
          <w:p>
            <w:r>
              <w:t>0:30:13</w:t>
            </w:r>
          </w:p>
        </w:tc>
      </w:tr>
      <w:tr>
        <w:tc>
          <w:tcPr>
            <w:tcW w:type="dxa" w:w="2880"/>
          </w:tcPr>
          <w:p>
            <w:r>
              <w:t>Irena</w:t>
            </w:r>
          </w:p>
        </w:tc>
        <w:tc>
          <w:tcPr>
            <w:tcW w:type="dxa" w:w="2880"/>
          </w:tcPr>
          <w:p>
            <w:r>
              <w:t>Zieliński</w:t>
            </w:r>
          </w:p>
        </w:tc>
        <w:tc>
          <w:tcPr>
            <w:tcW w:type="dxa" w:w="2880"/>
          </w:tcPr>
          <w:p>
            <w:r>
              <w:t>0:30:23</w:t>
            </w:r>
          </w:p>
        </w:tc>
      </w:tr>
      <w:tr>
        <w:tc>
          <w:tcPr>
            <w:tcW w:type="dxa" w:w="2880"/>
          </w:tcPr>
          <w:p>
            <w:r>
              <w:t>Paweł</w:t>
            </w:r>
          </w:p>
        </w:tc>
        <w:tc>
          <w:tcPr>
            <w:tcW w:type="dxa" w:w="2880"/>
          </w:tcPr>
          <w:p>
            <w:r>
              <w:t>Wróbel</w:t>
            </w:r>
          </w:p>
        </w:tc>
        <w:tc>
          <w:tcPr>
            <w:tcW w:type="dxa" w:w="2880"/>
          </w:tcPr>
          <w:p>
            <w:r>
              <w:t>0:30:26</w:t>
            </w:r>
          </w:p>
        </w:tc>
      </w:tr>
      <w:tr>
        <w:tc>
          <w:tcPr>
            <w:tcW w:type="dxa" w:w="2880"/>
          </w:tcPr>
          <w:p>
            <w:r>
              <w:t>Magdalena</w:t>
            </w:r>
          </w:p>
        </w:tc>
        <w:tc>
          <w:tcPr>
            <w:tcW w:type="dxa" w:w="2880"/>
          </w:tcPr>
          <w:p>
            <w:r>
              <w:t>Rybicki</w:t>
            </w:r>
          </w:p>
        </w:tc>
        <w:tc>
          <w:tcPr>
            <w:tcW w:type="dxa" w:w="2880"/>
          </w:tcPr>
          <w:p>
            <w:r>
              <w:t>0:30:37</w:t>
            </w:r>
          </w:p>
        </w:tc>
      </w:tr>
      <w:tr>
        <w:tc>
          <w:tcPr>
            <w:tcW w:type="dxa" w:w="2880"/>
          </w:tcPr>
          <w:p>
            <w:r>
              <w:t>Piotr</w:t>
            </w:r>
          </w:p>
        </w:tc>
        <w:tc>
          <w:tcPr>
            <w:tcW w:type="dxa" w:w="2880"/>
          </w:tcPr>
          <w:p>
            <w:r>
              <w:t>Zielińska</w:t>
            </w:r>
          </w:p>
        </w:tc>
        <w:tc>
          <w:tcPr>
            <w:tcW w:type="dxa" w:w="2880"/>
          </w:tcPr>
          <w:p>
            <w:r>
              <w:t>0:30:44</w:t>
            </w:r>
          </w:p>
        </w:tc>
      </w:tr>
      <w:tr>
        <w:tc>
          <w:tcPr>
            <w:tcW w:type="dxa" w:w="2880"/>
          </w:tcPr>
          <w:p>
            <w:r>
              <w:t>Hubert</w:t>
            </w:r>
          </w:p>
        </w:tc>
        <w:tc>
          <w:tcPr>
            <w:tcW w:type="dxa" w:w="2880"/>
          </w:tcPr>
          <w:p>
            <w:r>
              <w:t>Kaczor</w:t>
            </w:r>
          </w:p>
        </w:tc>
        <w:tc>
          <w:tcPr>
            <w:tcW w:type="dxa" w:w="2880"/>
          </w:tcPr>
          <w:p>
            <w:r>
              <w:t>0:30:56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